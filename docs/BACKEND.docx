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Society Maintenance Tracker — Backend Documentation</w:t>
      </w:r>
    </w:p>
    <w:p>
      <w:r>
        <w:t xml:space="preserve">**Backend:** FastAPI  </w:t>
      </w:r>
    </w:p>
    <w:p>
      <w:r>
        <w:t xml:space="preserve">**Runtime:** Python 3.12  </w:t>
      </w:r>
    </w:p>
    <w:p>
      <w:r>
        <w:t xml:space="preserve">**Database:** PostgreSQL  </w:t>
      </w:r>
    </w:p>
    <w:p>
      <w:r>
        <w:t xml:space="preserve">**Container:** Docker  </w:t>
      </w:r>
    </w:p>
    <w:p>
      <w:r>
        <w:t xml:space="preserve">**Registry:** Azure Container Registry  </w:t>
      </w:r>
    </w:p>
    <w:p>
      <w:r>
        <w:t xml:space="preserve">**Hosting:** Azure Container Apps  </w:t>
      </w:r>
    </w:p>
    <w:p>
      <w:r>
        <w:t xml:space="preserve">**Storage:** Azure Blob Storage  </w:t>
      </w:r>
    </w:p>
    <w:p>
      <w:r>
        <w:t xml:space="preserve">**Email:** Brevo  </w:t>
      </w:r>
    </w:p>
    <w:p>
      <w:r>
        <w:t xml:space="preserve">**Production backend:** https://society-backend.politefield-6b5113f7.centralindia.azurecontainerapps.io  </w:t>
      </w:r>
    </w:p>
    <w:p>
      <w:r>
        <w:t>**Last documented:** 23 August 2026</w:t>
      </w:r>
    </w:p>
    <w:p>
      <w:r>
        <w:t>---</w:t>
      </w:r>
    </w:p>
    <w:p>
      <w:pPr>
        <w:pStyle w:val="Heading1"/>
      </w:pPr>
      <w:r>
        <w:t>1. Purpose</w:t>
      </w:r>
    </w:p>
    <w:p>
      <w:r>
        <w:t>The backend is the API and business-logic layer of Society Maintenance Tracker.</w:t>
      </w:r>
    </w:p>
    <w:p>
      <w:r>
        <w:t>It provides: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JWT authorization</w:t>
      </w:r>
    </w:p>
    <w:p>
      <w:pPr>
        <w:pStyle w:val="ListBullet"/>
      </w:pPr>
      <w:r>
        <w:t>User profiles</w:t>
      </w:r>
    </w:p>
    <w:p>
      <w:pPr>
        <w:pStyle w:val="ListBullet"/>
      </w:pPr>
      <w:r>
        <w:t>Password reset/OTP flow</w:t>
      </w:r>
    </w:p>
    <w:p>
      <w:pPr>
        <w:pStyle w:val="ListBullet"/>
      </w:pPr>
      <w:r>
        <w:t>Complaint management</w:t>
      </w:r>
    </w:p>
    <w:p>
      <w:pPr>
        <w:pStyle w:val="ListBullet"/>
      </w:pPr>
      <w:r>
        <w:t>Complaint history</w:t>
      </w:r>
    </w:p>
    <w:p>
      <w:pPr>
        <w:pStyle w:val="ListBullet"/>
      </w:pPr>
      <w:r>
        <w:t>Complaint image storage/retrieval</w:t>
      </w:r>
    </w:p>
    <w:p>
      <w:pPr>
        <w:pStyle w:val="ListBullet"/>
      </w:pPr>
      <w:r>
        <w:t>Notices</w:t>
      </w:r>
    </w:p>
    <w:p>
      <w:pPr>
        <w:pStyle w:val="ListBullet"/>
      </w:pPr>
      <w:r>
        <w:t>Dashboard/admin functionality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Database connectivity</w:t>
      </w:r>
    </w:p>
    <w:p>
      <w:pPr>
        <w:pStyle w:val="ListBullet"/>
      </w:pPr>
      <w:r>
        <w:t>Email integration</w:t>
      </w:r>
    </w:p>
    <w:p>
      <w:pPr>
        <w:pStyle w:val="ListBullet"/>
      </w:pPr>
      <w:r>
        <w:t>Azure Blob Storage integration</w:t>
      </w:r>
    </w:p>
    <w:p>
      <w:r>
        <w:t>The API is built with FastAPI and served with Uvicorn.</w:t>
      </w:r>
    </w:p>
    <w:p>
      <w:r>
        <w:t>---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Python 3.12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SQLAlchemy</w:t>
      </w:r>
    </w:p>
    <w:p>
      <w:pPr>
        <w:pStyle w:val="ListBullet"/>
      </w:pPr>
      <w:r>
        <w:t>PostgreSQL</w:t>
      </w:r>
    </w:p>
    <w:p>
      <w:pPr>
        <w:pStyle w:val="ListBullet"/>
      </w:pPr>
      <w:r>
        <w:t>Pydantic / Pydantic Settings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Docker</w:t>
      </w:r>
    </w:p>
    <w:p>
      <w:pPr>
        <w:pStyle w:val="ListBullet"/>
      </w:pPr>
      <w:r>
        <w:t>Azure Container Registry</w:t>
      </w:r>
    </w:p>
    <w:p>
      <w:pPr>
        <w:pStyle w:val="ListBullet"/>
      </w:pPr>
      <w:r>
        <w:t>Azure Container Apps</w:t>
      </w:r>
    </w:p>
    <w:p>
      <w:pPr>
        <w:pStyle w:val="ListBullet"/>
      </w:pPr>
      <w:r>
        <w:t>Azure Blob Storage</w:t>
      </w:r>
    </w:p>
    <w:p>
      <w:pPr>
        <w:pStyle w:val="ListBullet"/>
      </w:pPr>
      <w:r>
        <w:t>Managed Identity</w:t>
      </w:r>
    </w:p>
    <w:p>
      <w:pPr>
        <w:pStyle w:val="ListBullet"/>
      </w:pPr>
      <w:r>
        <w:t>Brevo email API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Trivy security scanning</w:t>
      </w:r>
    </w:p>
    <w:p>
      <w:r>
        <w:t>---</w:t>
      </w:r>
    </w:p>
    <w:p>
      <w:pPr>
        <w:pStyle w:val="Heading1"/>
      </w:pPr>
      <w:r>
        <w:t>3. Backend Structure</w:t>
      </w:r>
    </w:p>
    <w:p>
      <w:r>
        <w:t>The backend uses an application package similar to:</w:t>
      </w:r>
    </w:p>
    <w:p>
      <w:pPr>
        <w:pStyle w:val="NoSpacing"/>
      </w:pPr>
      <w:r>
        <w:rPr>
          <w:rFonts w:ascii="Consolas" w:hAnsi="Consolas"/>
          <w:sz w:val="18"/>
        </w:rPr>
        <w:t>backend/</w:t>
      </w:r>
      <w:r>
        <w:br/>
      </w:r>
      <w:r>
        <w:rPr>
          <w:rFonts w:ascii="Consolas" w:hAnsi="Consolas"/>
          <w:sz w:val="18"/>
        </w:rPr>
        <w:t>└── app/</w:t>
      </w:r>
      <w:r>
        <w:br/>
      </w:r>
      <w:r>
        <w:rPr>
          <w:rFonts w:ascii="Consolas" w:hAnsi="Consolas"/>
          <w:sz w:val="18"/>
        </w:rPr>
        <w:t xml:space="preserve">    ├── main.py</w:t>
      </w:r>
      <w:r>
        <w:br/>
      </w:r>
      <w:r>
        <w:rPr>
          <w:rFonts w:ascii="Consolas" w:hAnsi="Consolas"/>
          <w:sz w:val="18"/>
        </w:rPr>
        <w:t xml:space="preserve">    ├── core/</w:t>
      </w:r>
      <w:r>
        <w:br/>
      </w:r>
      <w:r>
        <w:rPr>
          <w:rFonts w:ascii="Consolas" w:hAnsi="Consolas"/>
          <w:sz w:val="18"/>
        </w:rPr>
        <w:t xml:space="preserve">    │   ├── config.py</w:t>
      </w:r>
      <w:r>
        <w:br/>
      </w:r>
      <w:r>
        <w:rPr>
          <w:rFonts w:ascii="Consolas" w:hAnsi="Consolas"/>
          <w:sz w:val="18"/>
        </w:rPr>
        <w:t xml:space="preserve">    │   ├── database.py</w:t>
      </w:r>
      <w:r>
        <w:br/>
      </w:r>
      <w:r>
        <w:rPr>
          <w:rFonts w:ascii="Consolas" w:hAnsi="Consolas"/>
          <w:sz w:val="18"/>
        </w:rPr>
        <w:t xml:space="preserve">    │   └── security.py</w:t>
      </w:r>
      <w:r>
        <w:br/>
      </w:r>
      <w:r>
        <w:rPr>
          <w:rFonts w:ascii="Consolas" w:hAnsi="Consolas"/>
          <w:sz w:val="18"/>
        </w:rPr>
        <w:t xml:space="preserve">    ├── models/</w:t>
      </w:r>
      <w:r>
        <w:br/>
      </w:r>
      <w:r>
        <w:rPr>
          <w:rFonts w:ascii="Consolas" w:hAnsi="Consolas"/>
          <w:sz w:val="18"/>
        </w:rPr>
        <w:t xml:space="preserve">    │   ├── user.py</w:t>
      </w:r>
      <w:r>
        <w:br/>
      </w:r>
      <w:r>
        <w:rPr>
          <w:rFonts w:ascii="Consolas" w:hAnsi="Consolas"/>
          <w:sz w:val="18"/>
        </w:rPr>
        <w:t xml:space="preserve">    │   ├── password_reset.py</w:t>
      </w:r>
      <w:r>
        <w:br/>
      </w:r>
      <w:r>
        <w:rPr>
          <w:rFonts w:ascii="Consolas" w:hAnsi="Consolas"/>
          <w:sz w:val="18"/>
        </w:rPr>
        <w:t xml:space="preserve">    │   └── ...</w:t>
      </w:r>
      <w:r>
        <w:br/>
      </w:r>
      <w:r>
        <w:rPr>
          <w:rFonts w:ascii="Consolas" w:hAnsi="Consolas"/>
          <w:sz w:val="18"/>
        </w:rPr>
        <w:t xml:space="preserve">    ├── routers/</w:t>
      </w:r>
      <w:r>
        <w:br/>
      </w:r>
      <w:r>
        <w:rPr>
          <w:rFonts w:ascii="Consolas" w:hAnsi="Consolas"/>
          <w:sz w:val="18"/>
        </w:rPr>
        <w:t xml:space="preserve">    │   ├── auth.py</w:t>
      </w:r>
      <w:r>
        <w:br/>
      </w:r>
      <w:r>
        <w:rPr>
          <w:rFonts w:ascii="Consolas" w:hAnsi="Consolas"/>
          <w:sz w:val="18"/>
        </w:rPr>
        <w:t xml:space="preserve">    │   ├── complaints.py</w:t>
      </w:r>
      <w:r>
        <w:br/>
      </w:r>
      <w:r>
        <w:rPr>
          <w:rFonts w:ascii="Consolas" w:hAnsi="Consolas"/>
          <w:sz w:val="18"/>
        </w:rPr>
        <w:t xml:space="preserve">    │   ├── admin.py</w:t>
      </w:r>
      <w:r>
        <w:br/>
      </w:r>
      <w:r>
        <w:rPr>
          <w:rFonts w:ascii="Consolas" w:hAnsi="Consolas"/>
          <w:sz w:val="18"/>
        </w:rPr>
        <w:t xml:space="preserve">    │   ├── notices.py</w:t>
      </w:r>
      <w:r>
        <w:br/>
      </w:r>
      <w:r>
        <w:rPr>
          <w:rFonts w:ascii="Consolas" w:hAnsi="Consolas"/>
          <w:sz w:val="18"/>
        </w:rPr>
        <w:t xml:space="preserve">    │   └── dashboard.py</w:t>
      </w:r>
      <w:r>
        <w:br/>
      </w:r>
      <w:r>
        <w:rPr>
          <w:rFonts w:ascii="Consolas" w:hAnsi="Consolas"/>
          <w:sz w:val="18"/>
        </w:rPr>
        <w:t xml:space="preserve">    ├── schemas/</w:t>
      </w:r>
      <w:r>
        <w:br/>
      </w:r>
      <w:r>
        <w:rPr>
          <w:rFonts w:ascii="Consolas" w:hAnsi="Consolas"/>
          <w:sz w:val="18"/>
        </w:rPr>
        <w:t xml:space="preserve">    │   ├── auth.py</w:t>
      </w:r>
      <w:r>
        <w:br/>
      </w:r>
      <w:r>
        <w:rPr>
          <w:rFonts w:ascii="Consolas" w:hAnsi="Consolas"/>
          <w:sz w:val="18"/>
        </w:rPr>
        <w:t xml:space="preserve">    │   └── ...</w:t>
      </w:r>
      <w:r>
        <w:br/>
      </w:r>
      <w:r>
        <w:rPr>
          <w:rFonts w:ascii="Consolas" w:hAnsi="Consolas"/>
          <w:sz w:val="18"/>
        </w:rPr>
        <w:t xml:space="preserve">    └── services/</w:t>
      </w:r>
      <w:r>
        <w:br/>
      </w:r>
      <w:r>
        <w:rPr>
          <w:rFonts w:ascii="Consolas" w:hAnsi="Consolas"/>
          <w:sz w:val="18"/>
        </w:rPr>
        <w:t xml:space="preserve">        ├── email.py</w:t>
      </w:r>
      <w:r>
        <w:br/>
      </w:r>
      <w:r>
        <w:rPr>
          <w:rFonts w:ascii="Consolas" w:hAnsi="Consolas"/>
          <w:sz w:val="18"/>
        </w:rPr>
        <w:t xml:space="preserve">        ├── storage.py</w:t>
      </w:r>
      <w:r>
        <w:br/>
      </w:r>
      <w:r>
        <w:rPr>
          <w:rFonts w:ascii="Consolas" w:hAnsi="Consolas"/>
          <w:sz w:val="18"/>
        </w:rPr>
        <w:t xml:space="preserve">        └── ...</w:t>
      </w:r>
      <w:r>
        <w:br/>
      </w:r>
    </w:p>
    <w:p>
      <w:r>
        <w:t>The exact file list may change as the project evolves.</w:t>
      </w:r>
    </w:p>
    <w:p>
      <w:r>
        <w:t>---</w:t>
      </w:r>
    </w:p>
    <w:p>
      <w:pPr>
        <w:pStyle w:val="Heading1"/>
      </w:pPr>
      <w:r>
        <w:t>4. Application Entry Point</w:t>
      </w:r>
    </w:p>
    <w:p>
      <w:r>
        <w:t>The FastAPI application is created in:</w:t>
      </w:r>
    </w:p>
    <w:p>
      <w:pPr>
        <w:pStyle w:val="NoSpacing"/>
      </w:pPr>
      <w:r>
        <w:rPr>
          <w:rFonts w:ascii="Consolas" w:hAnsi="Consolas"/>
          <w:sz w:val="18"/>
        </w:rPr>
        <w:t>backend/app/main.py</w:t>
      </w:r>
      <w:r>
        <w:br/>
      </w:r>
    </w:p>
    <w:p>
      <w:r>
        <w:t>The application:</w:t>
      </w:r>
    </w:p>
    <w:p>
      <w:pPr>
        <w:pStyle w:val="ListBullet"/>
      </w:pPr>
      <w:r>
        <w:t>creates the FastAPI instance</w:t>
      </w:r>
    </w:p>
    <w:p>
      <w:pPr>
        <w:pStyle w:val="ListBullet"/>
      </w:pPr>
      <w:r>
        <w:t>mounts `/uploads`</w:t>
      </w:r>
    </w:p>
    <w:p>
      <w:pPr>
        <w:pStyle w:val="ListBullet"/>
      </w:pPr>
      <w:r>
        <w:t>configures CORS</w:t>
      </w:r>
    </w:p>
    <w:p>
      <w:pPr>
        <w:pStyle w:val="ListBullet"/>
      </w:pPr>
      <w:r>
        <w:t>includes routers</w:t>
      </w:r>
    </w:p>
    <w:p>
      <w:pPr>
        <w:pStyle w:val="ListBullet"/>
      </w:pPr>
      <w:r>
        <w:t>exposes `/health`</w:t>
      </w:r>
    </w:p>
    <w:p>
      <w:pPr>
        <w:pStyle w:val="ListBullet"/>
      </w:pPr>
      <w:r>
        <w:t>exposes `/health/db`</w:t>
      </w:r>
    </w:p>
    <w:p>
      <w:r>
        <w:t>Current health endpoint:</w:t>
      </w:r>
    </w:p>
    <w:p>
      <w:pPr>
        <w:pStyle w:val="NoSpacing"/>
      </w:pPr>
      <w:r>
        <w:rPr>
          <w:rFonts w:ascii="Consolas" w:hAnsi="Consolas"/>
          <w:sz w:val="18"/>
        </w:rPr>
        <w:t>GET /health</w:t>
      </w:r>
      <w:r>
        <w:br/>
      </w:r>
    </w:p>
    <w:p>
      <w:r>
        <w:t>Expected: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"status": "healthy",</w:t>
      </w:r>
      <w:r>
        <w:br/>
      </w:r>
      <w:r>
        <w:rPr>
          <w:rFonts w:ascii="Consolas" w:hAnsi="Consolas"/>
          <w:sz w:val="18"/>
        </w:rPr>
        <w:t xml:space="preserve">  "service": "society-maintenance-tracker"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r>
        <w:t>Database health:</w:t>
      </w:r>
    </w:p>
    <w:p>
      <w:pPr>
        <w:pStyle w:val="NoSpacing"/>
      </w:pPr>
      <w:r>
        <w:rPr>
          <w:rFonts w:ascii="Consolas" w:hAnsi="Consolas"/>
          <w:sz w:val="18"/>
        </w:rPr>
        <w:t>GET /health/db</w:t>
      </w:r>
      <w:r>
        <w:br/>
      </w:r>
    </w:p>
    <w:p>
      <w:r>
        <w:t>---</w:t>
      </w:r>
    </w:p>
    <w:p>
      <w:pPr>
        <w:pStyle w:val="Heading1"/>
      </w:pPr>
      <w:r>
        <w:t>5. API Documentation</w:t>
      </w:r>
    </w:p>
    <w:p>
      <w:r>
        <w:t>Swagger UI:</w:t>
      </w:r>
    </w:p>
    <w:p>
      <w:pPr>
        <w:pStyle w:val="NoSpacing"/>
      </w:pPr>
      <w:r>
        <w:rPr>
          <w:rFonts w:ascii="Consolas" w:hAnsi="Consolas"/>
          <w:sz w:val="18"/>
        </w:rPr>
        <w:t>https://society-backend.politefield-6b5113f7.centralindia.azurecontainerapps.io/docs</w:t>
      </w:r>
      <w:r>
        <w:br/>
      </w:r>
    </w:p>
    <w:p>
      <w:r>
        <w:t>OpenAPI:</w:t>
      </w:r>
    </w:p>
    <w:p>
      <w:pPr>
        <w:pStyle w:val="NoSpacing"/>
      </w:pPr>
      <w:r>
        <w:rPr>
          <w:rFonts w:ascii="Consolas" w:hAnsi="Consolas"/>
          <w:sz w:val="18"/>
        </w:rPr>
        <w:t>https://society-backend.politefield-6b5113f7.centralindia.azurecontainerapps.io/openapi.json</w:t>
      </w:r>
      <w:r>
        <w:br/>
      </w:r>
    </w:p>
    <w:p>
      <w:r>
        <w:t>Use /openapi.json when checking whether a newly deployed revision actually contains an endpoint.</w:t>
      </w:r>
    </w:p>
    <w:p>
      <w:r>
        <w:t>For example:</w:t>
      </w:r>
    </w:p>
    <w:p>
      <w:pPr>
        <w:pStyle w:val="NoSpacing"/>
      </w:pPr>
      <w:r>
        <w:rPr>
          <w:rFonts w:ascii="Consolas" w:hAnsi="Consolas"/>
          <w:sz w:val="18"/>
        </w:rPr>
        <w:t>curl -s \</w:t>
      </w:r>
      <w:r>
        <w:br/>
      </w:r>
      <w:r>
        <w:rPr>
          <w:rFonts w:ascii="Consolas" w:hAnsi="Consolas"/>
          <w:sz w:val="18"/>
        </w:rPr>
        <w:t xml:space="preserve">  "https://society-backend.politefield-6b5113f7.centralindia.azurecontainerapps.io/openapi.json" \</w:t>
      </w:r>
      <w:r>
        <w:br/>
      </w:r>
      <w:r>
        <w:rPr>
          <w:rFonts w:ascii="Consolas" w:hAnsi="Consolas"/>
          <w:sz w:val="18"/>
        </w:rPr>
        <w:t xml:space="preserve">  | grep -Eo 'forgot-password|verify-reset-otp|reset-password' \</w:t>
      </w:r>
      <w:r>
        <w:br/>
      </w:r>
      <w:r>
        <w:rPr>
          <w:rFonts w:ascii="Consolas" w:hAnsi="Consolas"/>
          <w:sz w:val="18"/>
        </w:rPr>
        <w:t xml:space="preserve">  | sort -u</w:t>
      </w:r>
      <w:r>
        <w:br/>
      </w:r>
    </w:p>
    <w:p>
      <w:r>
        <w:t>---</w:t>
      </w:r>
    </w:p>
    <w:p>
      <w:pPr>
        <w:pStyle w:val="Heading1"/>
      </w:pPr>
      <w:r>
        <w:t>6. Authentication API</w:t>
      </w:r>
    </w:p>
    <w:p>
      <w:r>
        <w:t>Current authentication routes include:</w:t>
      </w:r>
    </w:p>
    <w:p>
      <w:pPr>
        <w:pStyle w:val="NoSpacing"/>
      </w:pPr>
      <w:r>
        <w:rPr>
          <w:rFonts w:ascii="Consolas" w:hAnsi="Consolas"/>
          <w:sz w:val="18"/>
        </w:rPr>
        <w:t>POST  /api/auth/register</w:t>
      </w:r>
      <w:r>
        <w:br/>
      </w:r>
      <w:r>
        <w:rPr>
          <w:rFonts w:ascii="Consolas" w:hAnsi="Consolas"/>
          <w:sz w:val="18"/>
        </w:rPr>
        <w:t>POST  /api/auth/login</w:t>
      </w:r>
      <w:r>
        <w:br/>
      </w:r>
      <w:r>
        <w:rPr>
          <w:rFonts w:ascii="Consolas" w:hAnsi="Consolas"/>
          <w:sz w:val="18"/>
        </w:rPr>
        <w:t>GET   /api/auth/me</w:t>
      </w:r>
      <w:r>
        <w:br/>
      </w:r>
      <w:r>
        <w:rPr>
          <w:rFonts w:ascii="Consolas" w:hAnsi="Consolas"/>
          <w:sz w:val="18"/>
        </w:rPr>
        <w:t>PATCH /api/auth/profile</w:t>
      </w:r>
      <w:r>
        <w:br/>
      </w:r>
      <w:r>
        <w:rPr>
          <w:rFonts w:ascii="Consolas" w:hAnsi="Consolas"/>
          <w:sz w:val="18"/>
        </w:rPr>
        <w:t>POST  /api/auth/profile-picture</w:t>
      </w:r>
      <w:r>
        <w:br/>
      </w:r>
      <w:r>
        <w:rPr>
          <w:rFonts w:ascii="Consolas" w:hAnsi="Consolas"/>
          <w:sz w:val="18"/>
        </w:rPr>
        <w:t>POST  /api/auth/forgot-password</w:t>
      </w:r>
      <w:r>
        <w:br/>
      </w:r>
      <w:r>
        <w:rPr>
          <w:rFonts w:ascii="Consolas" w:hAnsi="Consolas"/>
          <w:sz w:val="18"/>
        </w:rPr>
        <w:t>POST  /api/auth/verify-reset-otp</w:t>
      </w:r>
      <w:r>
        <w:br/>
      </w:r>
      <w:r>
        <w:rPr>
          <w:rFonts w:ascii="Consolas" w:hAnsi="Consolas"/>
          <w:sz w:val="18"/>
        </w:rPr>
        <w:t>POST  /api/auth/reset-password</w:t>
      </w:r>
      <w:r>
        <w:br/>
      </w:r>
    </w:p>
    <w:p>
      <w:r>
        <w:t>The exact request/response schemas should always be checked in Swagger/OpenAPI before integrating a new client.</w:t>
      </w:r>
    </w:p>
    <w:p>
      <w:r>
        <w:t>---</w:t>
      </w:r>
    </w:p>
    <w:p>
      <w:pPr>
        <w:pStyle w:val="Heading1"/>
      </w:pPr>
      <w:r>
        <w:t>7. Password Reset Flow</w:t>
      </w:r>
    </w:p>
    <w:p>
      <w:r>
        <w:t>The backend implements an OTP-based password reset flow.</w:t>
      </w:r>
    </w:p>
    <w:p>
      <w:r>
        <w:t>Conceptually:</w:t>
      </w:r>
    </w:p>
    <w:p>
      <w:pPr>
        <w:pStyle w:val="NoSpacing"/>
      </w:pPr>
      <w:r>
        <w:rPr>
          <w:rFonts w:ascii="Consolas" w:hAnsi="Consolas"/>
          <w:sz w:val="18"/>
        </w:rPr>
        <w:t>Forgot password</w:t>
      </w:r>
      <w:r>
        <w:br/>
      </w:r>
      <w:r>
        <w:rPr>
          <w:rFonts w:ascii="Consolas" w:hAnsi="Consolas"/>
          <w:sz w:val="18"/>
        </w:rPr>
        <w:t xml:space="preserve">      ↓</w:t>
      </w:r>
      <w:r>
        <w:br/>
      </w:r>
      <w:r>
        <w:rPr>
          <w:rFonts w:ascii="Consolas" w:hAnsi="Consolas"/>
          <w:sz w:val="18"/>
        </w:rPr>
        <w:t>Generate OTP</w:t>
      </w:r>
      <w:r>
        <w:br/>
      </w:r>
      <w:r>
        <w:rPr>
          <w:rFonts w:ascii="Consolas" w:hAnsi="Consolas"/>
          <w:sz w:val="18"/>
        </w:rPr>
        <w:t xml:space="preserve">      ↓</w:t>
      </w:r>
      <w:r>
        <w:br/>
      </w:r>
      <w:r>
        <w:rPr>
          <w:rFonts w:ascii="Consolas" w:hAnsi="Consolas"/>
          <w:sz w:val="18"/>
        </w:rPr>
        <w:t>Hash OTP</w:t>
      </w:r>
      <w:r>
        <w:br/>
      </w:r>
      <w:r>
        <w:rPr>
          <w:rFonts w:ascii="Consolas" w:hAnsi="Consolas"/>
          <w:sz w:val="18"/>
        </w:rPr>
        <w:t xml:space="preserve">      ↓</w:t>
      </w:r>
      <w:r>
        <w:br/>
      </w:r>
      <w:r>
        <w:rPr>
          <w:rFonts w:ascii="Consolas" w:hAnsi="Consolas"/>
          <w:sz w:val="18"/>
        </w:rPr>
        <w:t>Store reset record</w:t>
      </w:r>
      <w:r>
        <w:br/>
      </w:r>
      <w:r>
        <w:rPr>
          <w:rFonts w:ascii="Consolas" w:hAnsi="Consolas"/>
          <w:sz w:val="18"/>
        </w:rPr>
        <w:t xml:space="preserve">      ↓</w:t>
      </w:r>
      <w:r>
        <w:br/>
      </w:r>
      <w:r>
        <w:rPr>
          <w:rFonts w:ascii="Consolas" w:hAnsi="Consolas"/>
          <w:sz w:val="18"/>
        </w:rPr>
        <w:t>Send email</w:t>
      </w:r>
      <w:r>
        <w:br/>
      </w:r>
      <w:r>
        <w:rPr>
          <w:rFonts w:ascii="Consolas" w:hAnsi="Consolas"/>
          <w:sz w:val="18"/>
        </w:rPr>
        <w:t xml:space="preserve">      ↓</w:t>
      </w:r>
      <w:r>
        <w:br/>
      </w:r>
      <w:r>
        <w:rPr>
          <w:rFonts w:ascii="Consolas" w:hAnsi="Consolas"/>
          <w:sz w:val="18"/>
        </w:rPr>
        <w:t>Verify OTP</w:t>
      </w:r>
      <w:r>
        <w:br/>
      </w:r>
      <w:r>
        <w:rPr>
          <w:rFonts w:ascii="Consolas" w:hAnsi="Consolas"/>
          <w:sz w:val="18"/>
        </w:rPr>
        <w:t xml:space="preserve">      ↓</w:t>
      </w:r>
      <w:r>
        <w:br/>
      </w:r>
      <w:r>
        <w:rPr>
          <w:rFonts w:ascii="Consolas" w:hAnsi="Consolas"/>
          <w:sz w:val="18"/>
        </w:rPr>
        <w:t>Reset password</w:t>
      </w:r>
      <w:r>
        <w:br/>
      </w:r>
      <w:r>
        <w:rPr>
          <w:rFonts w:ascii="Consolas" w:hAnsi="Consolas"/>
          <w:sz w:val="18"/>
        </w:rPr>
        <w:t xml:space="preserve">      ↓</w:t>
      </w:r>
      <w:r>
        <w:br/>
      </w:r>
      <w:r>
        <w:rPr>
          <w:rFonts w:ascii="Consolas" w:hAnsi="Consolas"/>
          <w:sz w:val="18"/>
        </w:rPr>
        <w:t>Invalidate reset record</w:t>
      </w:r>
      <w:r>
        <w:br/>
      </w:r>
    </w:p>
    <w:p>
      <w:r>
        <w:t>Security characteristics already implemented include:</w:t>
      </w:r>
    </w:p>
    <w:p>
      <w:pPr>
        <w:pStyle w:val="ListBullet"/>
      </w:pPr>
      <w:r>
        <w:t>OTP is hashed before storage</w:t>
      </w:r>
    </w:p>
    <w:p>
      <w:pPr>
        <w:pStyle w:val="ListBullet"/>
      </w:pPr>
      <w:r>
        <w:t>previous unused OTPs are invalidated</w:t>
      </w:r>
    </w:p>
    <w:p>
      <w:pPr>
        <w:pStyle w:val="ListBullet"/>
      </w:pPr>
      <w:r>
        <w:t>OTPs expire</w:t>
      </w:r>
    </w:p>
    <w:p>
      <w:pPr>
        <w:pStyle w:val="ListBullet"/>
      </w:pPr>
      <w:r>
        <w:t>failed verification attempts are limited</w:t>
      </w:r>
    </w:p>
    <w:p>
      <w:pPr>
        <w:pStyle w:val="ListBullet"/>
      </w:pPr>
      <w:r>
        <w:t>password reset does not reveal whether an email exists</w:t>
      </w:r>
    </w:p>
    <w:p>
      <w:r>
        <w:t>Never log the actual OTP or reset secrets in production.</w:t>
      </w:r>
    </w:p>
    <w:p>
      <w:r>
        <w:t>---</w:t>
      </w:r>
    </w:p>
    <w:p>
      <w:pPr>
        <w:pStyle w:val="Heading1"/>
      </w:pPr>
      <w:r>
        <w:t>8. Configuration</w:t>
      </w:r>
    </w:p>
    <w:p>
      <w:r>
        <w:t>backend/app/core/config.py uses Pydantic Settings.</w:t>
      </w:r>
    </w:p>
    <w:p>
      <w:r>
        <w:t>Required:</w:t>
      </w:r>
    </w:p>
    <w:p>
      <w:pPr>
        <w:pStyle w:val="NoSpacing"/>
      </w:pPr>
      <w:r>
        <w:rPr>
          <w:rFonts w:ascii="Consolas" w:hAnsi="Consolas"/>
          <w:sz w:val="18"/>
        </w:rPr>
        <w:t>DATABASE_URL</w:t>
      </w:r>
      <w:r>
        <w:br/>
      </w:r>
      <w:r>
        <w:rPr>
          <w:rFonts w:ascii="Consolas" w:hAnsi="Consolas"/>
          <w:sz w:val="18"/>
        </w:rPr>
        <w:t>JWT_SECRET</w:t>
      </w:r>
      <w:r>
        <w:br/>
      </w:r>
      <w:r>
        <w:rPr>
          <w:rFonts w:ascii="Consolas" w:hAnsi="Consolas"/>
          <w:sz w:val="18"/>
        </w:rPr>
        <w:t>BREVO_API_KEY</w:t>
      </w:r>
      <w:r>
        <w:br/>
      </w:r>
      <w:r>
        <w:rPr>
          <w:rFonts w:ascii="Consolas" w:hAnsi="Consolas"/>
          <w:sz w:val="18"/>
        </w:rPr>
        <w:t>EMAIL_FROM</w:t>
      </w:r>
      <w:r>
        <w:br/>
      </w:r>
    </w:p>
    <w:p>
      <w:r>
        <w:t>Optional/defaulted:</w:t>
      </w:r>
    </w:p>
    <w:p>
      <w:pPr>
        <w:pStyle w:val="NoSpacing"/>
      </w:pPr>
      <w:r>
        <w:rPr>
          <w:rFonts w:ascii="Consolas" w:hAnsi="Consolas"/>
          <w:sz w:val="18"/>
        </w:rPr>
        <w:t>JWT_ALGORITHM=HS256</w:t>
      </w:r>
      <w:r>
        <w:br/>
      </w:r>
      <w:r>
        <w:rPr>
          <w:rFonts w:ascii="Consolas" w:hAnsi="Consolas"/>
          <w:sz w:val="18"/>
        </w:rPr>
        <w:t>ACCESS_TOKEN_EXPIRE_MINUTES=30</w:t>
      </w:r>
      <w:r>
        <w:br/>
      </w:r>
      <w:r>
        <w:rPr>
          <w:rFonts w:ascii="Consolas" w:hAnsi="Consolas"/>
          <w:sz w:val="18"/>
        </w:rPr>
        <w:t>COMPLAINT_OVERDUE_DAYS=3</w:t>
      </w:r>
      <w:r>
        <w:br/>
      </w:r>
      <w:r>
        <w:rPr>
          <w:rFonts w:ascii="Consolas" w:hAnsi="Consolas"/>
          <w:sz w:val="18"/>
        </w:rPr>
        <w:t>TEST_DATABASE_URL=&lt;optional&gt;</w:t>
      </w:r>
      <w:r>
        <w:br/>
      </w:r>
    </w:p>
    <w:p>
      <w:r>
        <w:t>Azure-specific environment values currently include:</w:t>
      </w:r>
    </w:p>
    <w:p>
      <w:pPr>
        <w:pStyle w:val="NoSpacing"/>
      </w:pPr>
      <w:r>
        <w:rPr>
          <w:rFonts w:ascii="Consolas" w:hAnsi="Consolas"/>
          <w:sz w:val="18"/>
        </w:rPr>
        <w:t>AZURE_STORAGE_ACCOUNT</w:t>
      </w:r>
      <w:r>
        <w:br/>
      </w:r>
      <w:r>
        <w:rPr>
          <w:rFonts w:ascii="Consolas" w:hAnsi="Consolas"/>
          <w:sz w:val="18"/>
        </w:rPr>
        <w:t>AZURE_STORAGE_CONTAINER</w:t>
      </w:r>
      <w:r>
        <w:br/>
      </w:r>
      <w:r>
        <w:rPr>
          <w:rFonts w:ascii="Consolas" w:hAnsi="Consolas"/>
          <w:sz w:val="18"/>
        </w:rPr>
        <w:t>AZURE_CLIENT_ID</w:t>
      </w:r>
      <w:r>
        <w:br/>
      </w:r>
    </w:p>
    <w:p>
      <w:r>
        <w:t>Do not commit secret values.</w:t>
      </w:r>
    </w:p>
    <w:p>
      <w:r>
        <w:t>---</w:t>
      </w:r>
    </w:p>
    <w:p>
      <w:pPr>
        <w:pStyle w:val="Heading1"/>
      </w:pPr>
      <w:r>
        <w:t>9. Azure Container App Configuration</w:t>
      </w:r>
    </w:p>
    <w:p>
      <w:r>
        <w:t>Current resource:</w:t>
      </w:r>
    </w:p>
    <w:p>
      <w:pPr>
        <w:pStyle w:val="NoSpacing"/>
      </w:pPr>
      <w:r>
        <w:rPr>
          <w:rFonts w:ascii="Consolas" w:hAnsi="Consolas"/>
          <w:sz w:val="18"/>
        </w:rPr>
        <w:t>Resource Group:</w:t>
      </w:r>
      <w:r>
        <w:br/>
      </w:r>
      <w:r>
        <w:rPr>
          <w:rFonts w:ascii="Consolas" w:hAnsi="Consolas"/>
          <w:sz w:val="18"/>
        </w:rPr>
        <w:t>society-maintenance-rg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Container App:</w:t>
      </w:r>
      <w:r>
        <w:br/>
      </w:r>
      <w:r>
        <w:rPr>
          <w:rFonts w:ascii="Consolas" w:hAnsi="Consolas"/>
          <w:sz w:val="18"/>
        </w:rPr>
        <w:t>society-backend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ACR:</w:t>
      </w:r>
      <w:r>
        <w:br/>
      </w:r>
      <w:r>
        <w:rPr>
          <w:rFonts w:ascii="Consolas" w:hAnsi="Consolas"/>
          <w:sz w:val="18"/>
        </w:rPr>
        <w:t>societymaintenanceacr.azurecr.io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Container image:</w:t>
      </w:r>
      <w:r>
        <w:br/>
      </w:r>
      <w:r>
        <w:rPr>
          <w:rFonts w:ascii="Consolas" w:hAnsi="Consolas"/>
          <w:sz w:val="18"/>
        </w:rPr>
        <w:t>society-maintenance-tracker:&lt;commit-sha&gt;</w:t>
      </w:r>
      <w:r>
        <w:br/>
      </w:r>
    </w:p>
    <w:p>
      <w:r>
        <w:t>The application listens on:</w:t>
      </w:r>
    </w:p>
    <w:p>
      <w:pPr>
        <w:pStyle w:val="NoSpacing"/>
      </w:pPr>
      <w:r>
        <w:rPr>
          <w:rFonts w:ascii="Consolas" w:hAnsi="Consolas"/>
          <w:sz w:val="18"/>
        </w:rPr>
        <w:t>8000</w:t>
      </w:r>
      <w:r>
        <w:br/>
      </w:r>
    </w:p>
    <w:p>
      <w:r>
        <w:t>Azure ingress is external and targets port 8000.</w:t>
      </w:r>
    </w:p>
    <w:p>
      <w:r>
        <w:t>---</w:t>
      </w:r>
    </w:p>
    <w:p>
      <w:pPr>
        <w:pStyle w:val="Heading1"/>
      </w:pPr>
      <w:r>
        <w:t>10. Azure Secrets</w:t>
      </w:r>
    </w:p>
    <w:p>
      <w:r>
        <w:t>Current Container App secret names include:</w:t>
      </w:r>
    </w:p>
    <w:p>
      <w:pPr>
        <w:pStyle w:val="NoSpacing"/>
      </w:pPr>
      <w:r>
        <w:rPr>
          <w:rFonts w:ascii="Consolas" w:hAnsi="Consolas"/>
          <w:sz w:val="18"/>
        </w:rPr>
        <w:t>database-url</w:t>
      </w:r>
      <w:r>
        <w:br/>
      </w:r>
      <w:r>
        <w:rPr>
          <w:rFonts w:ascii="Consolas" w:hAnsi="Consolas"/>
          <w:sz w:val="18"/>
        </w:rPr>
        <w:t>jwt-secret</w:t>
      </w:r>
      <w:r>
        <w:br/>
      </w:r>
      <w:r>
        <w:rPr>
          <w:rFonts w:ascii="Consolas" w:hAnsi="Consolas"/>
          <w:sz w:val="18"/>
        </w:rPr>
        <w:t>brevo-api-key</w:t>
      </w:r>
      <w:r>
        <w:br/>
      </w:r>
      <w:r>
        <w:rPr>
          <w:rFonts w:ascii="Consolas" w:hAnsi="Consolas"/>
          <w:sz w:val="18"/>
        </w:rPr>
        <w:t>email-from</w:t>
      </w:r>
      <w:r>
        <w:br/>
      </w:r>
    </w:p>
    <w:p>
      <w:r>
        <w:t>Secret values must never be written into Git, documentation, screenshots, or chat transcripts.</w:t>
      </w:r>
    </w:p>
    <w:p>
      <w:r>
        <w:t>To inspect secret names:</w:t>
      </w:r>
    </w:p>
    <w:p>
      <w:pPr>
        <w:pStyle w:val="NoSpacing"/>
      </w:pPr>
      <w:r>
        <w:rPr>
          <w:rFonts w:ascii="Consolas" w:hAnsi="Consolas"/>
          <w:sz w:val="18"/>
        </w:rPr>
        <w:t>az containerapp secret list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-o table</w:t>
      </w:r>
      <w:r>
        <w:br/>
      </w:r>
    </w:p>
    <w:p>
      <w:r>
        <w:t>To update secrets:</w:t>
      </w:r>
    </w:p>
    <w:p>
      <w:pPr>
        <w:pStyle w:val="NoSpacing"/>
      </w:pPr>
      <w:r>
        <w:rPr>
          <w:rFonts w:ascii="Consolas" w:hAnsi="Consolas"/>
          <w:sz w:val="18"/>
        </w:rPr>
        <w:t>az containerapp secret set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--secrets \</w:t>
      </w:r>
      <w:r>
        <w:br/>
      </w:r>
      <w:r>
        <w:rPr>
          <w:rFonts w:ascii="Consolas" w:hAnsi="Consolas"/>
          <w:sz w:val="18"/>
        </w:rPr>
        <w:t xml:space="preserve">    brevo-api-key="$BREVO_API_KEY" \</w:t>
      </w:r>
      <w:r>
        <w:br/>
      </w:r>
      <w:r>
        <w:rPr>
          <w:rFonts w:ascii="Consolas" w:hAnsi="Consolas"/>
          <w:sz w:val="18"/>
        </w:rPr>
        <w:t xml:space="preserve">    email-from="$EMAIL_FROM"</w:t>
      </w:r>
      <w:r>
        <w:br/>
      </w:r>
    </w:p>
    <w:p>
      <w:r>
        <w:t>Azure may require a new revision/restart for secret changes to take effect.</w:t>
      </w:r>
    </w:p>
    <w:p>
      <w:r>
        <w:t>---</w:t>
      </w:r>
    </w:p>
    <w:p>
      <w:pPr>
        <w:pStyle w:val="Heading1"/>
      </w:pPr>
      <w:r>
        <w:t>11. Important Lesson: Required Secrets Must Match Code</w:t>
      </w:r>
    </w:p>
    <w:p>
      <w:r>
        <w:t>The backend's Settings class requires:</w:t>
      </w:r>
    </w:p>
    <w:p>
      <w:pPr>
        <w:pStyle w:val="NoSpacing"/>
      </w:pPr>
      <w:r>
        <w:rPr>
          <w:rFonts w:ascii="Consolas" w:hAnsi="Consolas"/>
          <w:sz w:val="18"/>
        </w:rPr>
        <w:t>DATABASE_URL</w:t>
      </w:r>
      <w:r>
        <w:br/>
      </w:r>
      <w:r>
        <w:rPr>
          <w:rFonts w:ascii="Consolas" w:hAnsi="Consolas"/>
          <w:sz w:val="18"/>
        </w:rPr>
        <w:t>JWT_SECRET</w:t>
      </w:r>
      <w:r>
        <w:br/>
      </w:r>
      <w:r>
        <w:rPr>
          <w:rFonts w:ascii="Consolas" w:hAnsi="Consolas"/>
          <w:sz w:val="18"/>
        </w:rPr>
        <w:t>BREVO_API_KEY</w:t>
      </w:r>
      <w:r>
        <w:br/>
      </w:r>
      <w:r>
        <w:rPr>
          <w:rFonts w:ascii="Consolas" w:hAnsi="Consolas"/>
          <w:sz w:val="18"/>
        </w:rPr>
        <w:t>EMAIL_FROM</w:t>
      </w:r>
      <w:r>
        <w:br/>
      </w:r>
    </w:p>
    <w:p>
      <w:r>
        <w:t>If a container starts without one of these values, Pydantic Settings can fail during application import.</w:t>
      </w:r>
    </w:p>
    <w:p>
      <w:r>
        <w:t>This caused a real Azure revision failure in this project:</w:t>
      </w:r>
    </w:p>
    <w:p>
      <w:pPr>
        <w:pStyle w:val="NoSpacing"/>
      </w:pPr>
      <w:r>
        <w:rPr>
          <w:rFonts w:ascii="Consolas" w:hAnsi="Consolas"/>
          <w:sz w:val="18"/>
        </w:rPr>
        <w:t>ActivationFailed</w:t>
      </w:r>
      <w:r>
        <w:br/>
      </w:r>
    </w:p>
    <w:p>
      <w:r>
        <w:t>because the newer revision did not initially have the Brevo-related secrets.</w:t>
      </w:r>
    </w:p>
    <w:p>
      <w:pPr>
        <w:pStyle w:val="Heading2"/>
      </w:pPr>
      <w:r>
        <w:t>Rule</w:t>
      </w:r>
    </w:p>
    <w:p>
      <w:r>
        <w:t>Whenever a new required setting is added to config.py:</w:t>
      </w:r>
    </w:p>
    <w:p>
      <w:pPr>
        <w:pStyle w:val="ListNumber"/>
      </w:pPr>
      <w:r>
        <w:t>Add it to local `.env.example`.</w:t>
      </w:r>
    </w:p>
    <w:p>
      <w:r>
        <w:t>2. Add the corresponding Azure secret/environment configuration.</w:t>
      </w:r>
    </w:p>
    <w:p>
      <w:r>
        <w:t>3. Update deployment documentation.</w:t>
      </w:r>
    </w:p>
    <w:p>
      <w:r>
        <w:t>4. Test a container startup.</w:t>
      </w:r>
    </w:p>
    <w:p>
      <w:r>
        <w:t>5. Only then rely on production deployment.</w:t>
      </w:r>
    </w:p>
    <w:p>
      <w:r>
        <w:t>---</w:t>
      </w:r>
    </w:p>
    <w:p>
      <w:pPr>
        <w:pStyle w:val="Heading1"/>
      </w:pPr>
      <w:r>
        <w:t>12. CORS</w:t>
      </w:r>
    </w:p>
    <w:p>
      <w:r>
        <w:t>FastAPI uses CORSMiddleware.</w:t>
      </w:r>
    </w:p>
    <w:p>
      <w:r>
        <w:t>The production frontend origin is:</w:t>
      </w:r>
    </w:p>
    <w:p>
      <w:pPr>
        <w:pStyle w:val="NoSpacing"/>
      </w:pPr>
      <w:r>
        <w:rPr>
          <w:rFonts w:ascii="Consolas" w:hAnsi="Consolas"/>
          <w:sz w:val="18"/>
        </w:rPr>
        <w:t>https://society-maintenance-tracker-drona.vercel.app</w:t>
      </w:r>
      <w:r>
        <w:br/>
      </w:r>
    </w:p>
    <w:p>
      <w:r>
        <w:t>Azure Container Apps ingress also has a CORS policy configured for the production frontend.</w:t>
      </w:r>
    </w:p>
    <w:p>
      <w:r>
        <w:t>Test:</w:t>
      </w:r>
    </w:p>
    <w:p>
      <w:pPr>
        <w:pStyle w:val="NoSpacing"/>
      </w:pPr>
      <w:r>
        <w:rPr>
          <w:rFonts w:ascii="Consolas" w:hAnsi="Consolas"/>
          <w:sz w:val="18"/>
        </w:rPr>
        <w:t>curl -i \</w:t>
      </w:r>
      <w:r>
        <w:br/>
      </w:r>
      <w:r>
        <w:rPr>
          <w:rFonts w:ascii="Consolas" w:hAnsi="Consolas"/>
          <w:sz w:val="18"/>
        </w:rPr>
        <w:t xml:space="preserve">  "https://society-backend.politefield-6b5113f7.centralindia.azurecontainerapps.io/health" \</w:t>
      </w:r>
      <w:r>
        <w:br/>
      </w:r>
      <w:r>
        <w:rPr>
          <w:rFonts w:ascii="Consolas" w:hAnsi="Consolas"/>
          <w:sz w:val="18"/>
        </w:rPr>
        <w:t xml:space="preserve">  -H "Origin: https://society-maintenance-tracker-drona.vercel.app"</w:t>
      </w:r>
      <w:r>
        <w:br/>
      </w:r>
    </w:p>
    <w:p>
      <w:r>
        <w:t>A valid production response should contain:</w:t>
      </w:r>
    </w:p>
    <w:p>
      <w:pPr>
        <w:pStyle w:val="NoSpacing"/>
      </w:pPr>
      <w:r>
        <w:rPr>
          <w:rFonts w:ascii="Consolas" w:hAnsi="Consolas"/>
          <w:sz w:val="18"/>
        </w:rPr>
        <w:t>access-control-allow-origin: https://society-maintenance-tracker-drona.vercel.app</w:t>
      </w:r>
      <w:r>
        <w:br/>
      </w:r>
    </w:p>
    <w:p>
      <w:r>
        <w:t>If changing the frontend domain, update both application and Azure ingress CORS configuration.</w:t>
      </w:r>
    </w:p>
    <w:p>
      <w:r>
        <w:t>---</w:t>
      </w:r>
    </w:p>
    <w:p>
      <w:pPr>
        <w:pStyle w:val="Heading1"/>
      </w:pPr>
      <w:r>
        <w:t>13. Azure Revision Model</w:t>
      </w:r>
    </w:p>
    <w:p>
      <w:r>
        <w:t>The Container App can use multiple revisions.</w:t>
      </w:r>
    </w:p>
    <w:p>
      <w:r>
        <w:t>Useful command:</w:t>
      </w:r>
    </w:p>
    <w:p>
      <w:pPr>
        <w:pStyle w:val="NoSpacing"/>
      </w:pPr>
      <w:r>
        <w:rPr>
          <w:rFonts w:ascii="Consolas" w:hAnsi="Consolas"/>
          <w:sz w:val="18"/>
        </w:rPr>
        <w:t>az containerapp revision list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--query "[].{name:name,active:properties.active,traffic:properties.trafficWeight,running:properties.runningState,image:properties.template.containers[0].image}" \</w:t>
      </w:r>
      <w:r>
        <w:br/>
      </w:r>
      <w:r>
        <w:rPr>
          <w:rFonts w:ascii="Consolas" w:hAnsi="Consolas"/>
          <w:sz w:val="18"/>
        </w:rPr>
        <w:t xml:space="preserve">  -o table</w:t>
      </w:r>
      <w:r>
        <w:br/>
      </w:r>
    </w:p>
    <w:p>
      <w:r>
        <w:t>A safe deployment pattern is:</w:t>
      </w:r>
    </w:p>
    <w:p>
      <w:pPr>
        <w:pStyle w:val="NoSpacing"/>
      </w:pPr>
      <w:r>
        <w:rPr>
          <w:rFonts w:ascii="Consolas" w:hAnsi="Consolas"/>
          <w:sz w:val="18"/>
        </w:rPr>
        <w:t>Old revision</w:t>
      </w:r>
      <w:r>
        <w:br/>
      </w:r>
      <w:r>
        <w:rPr>
          <w:rFonts w:ascii="Consolas" w:hAnsi="Consolas"/>
          <w:sz w:val="18"/>
        </w:rPr>
        <w:t xml:space="preserve">    ↓</w:t>
      </w:r>
      <w:r>
        <w:br/>
      </w:r>
      <w:r>
        <w:rPr>
          <w:rFonts w:ascii="Consolas" w:hAnsi="Consolas"/>
          <w:sz w:val="18"/>
        </w:rPr>
        <w:t>New revision created</w:t>
      </w:r>
      <w:r>
        <w:br/>
      </w:r>
      <w:r>
        <w:rPr>
          <w:rFonts w:ascii="Consolas" w:hAnsi="Consolas"/>
          <w:sz w:val="18"/>
        </w:rPr>
        <w:t xml:space="preserve">    ↓</w:t>
      </w:r>
      <w:r>
        <w:br/>
      </w:r>
      <w:r>
        <w:rPr>
          <w:rFonts w:ascii="Consolas" w:hAnsi="Consolas"/>
          <w:sz w:val="18"/>
        </w:rPr>
        <w:t>New revision starts successfully</w:t>
      </w:r>
      <w:r>
        <w:br/>
      </w:r>
      <w:r>
        <w:rPr>
          <w:rFonts w:ascii="Consolas" w:hAnsi="Consolas"/>
          <w:sz w:val="18"/>
        </w:rPr>
        <w:t xml:space="preserve">    ↓</w:t>
      </w:r>
      <w:r>
        <w:br/>
      </w:r>
      <w:r>
        <w:rPr>
          <w:rFonts w:ascii="Consolas" w:hAnsi="Consolas"/>
          <w:sz w:val="18"/>
        </w:rPr>
        <w:t>Health/OpenAPI checked</w:t>
      </w:r>
      <w:r>
        <w:br/>
      </w:r>
      <w:r>
        <w:rPr>
          <w:rFonts w:ascii="Consolas" w:hAnsi="Consolas"/>
          <w:sz w:val="18"/>
        </w:rPr>
        <w:t xml:space="preserve">    ↓</w:t>
      </w:r>
      <w:r>
        <w:br/>
      </w:r>
      <w:r>
        <w:rPr>
          <w:rFonts w:ascii="Consolas" w:hAnsi="Consolas"/>
          <w:sz w:val="18"/>
        </w:rPr>
        <w:t>Traffic moved to new revision</w:t>
      </w:r>
      <w:r>
        <w:br/>
      </w:r>
    </w:p>
    <w:p>
      <w:r>
        <w:t>---</w:t>
      </w:r>
    </w:p>
    <w:p>
      <w:pPr>
        <w:pStyle w:val="Heading1"/>
      </w:pPr>
      <w:r>
        <w:t>14. Switching Traffic</w:t>
      </w:r>
    </w:p>
    <w:p>
      <w:r>
        <w:t>If the application is in Multiple revision mode:</w:t>
      </w:r>
    </w:p>
    <w:p>
      <w:pPr>
        <w:pStyle w:val="NoSpacing"/>
      </w:pPr>
      <w:r>
        <w:rPr>
          <w:rFonts w:ascii="Consolas" w:hAnsi="Consolas"/>
          <w:sz w:val="18"/>
        </w:rPr>
        <w:t>az containerapp ingress traffic set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--revision-weight &lt;REVISION_NAME&gt;=100</w:t>
      </w:r>
      <w:r>
        <w:br/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8"/>
        </w:rPr>
        <w:t>az containerapp ingress traffic set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--revision-weight society-backend--0000017=100</w:t>
      </w:r>
      <w:r>
        <w:br/>
      </w:r>
    </w:p>
    <w:p>
      <w:r>
        <w:t>Check:</w:t>
      </w:r>
    </w:p>
    <w:p>
      <w:pPr>
        <w:pStyle w:val="NoSpacing"/>
      </w:pPr>
      <w:r>
        <w:rPr>
          <w:rFonts w:ascii="Consolas" w:hAnsi="Consolas"/>
          <w:sz w:val="18"/>
        </w:rPr>
        <w:t>az containerapp ingress traffic show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-o table</w:t>
      </w:r>
      <w:r>
        <w:br/>
      </w:r>
    </w:p>
    <w:p>
      <w:pPr>
        <w:pStyle w:val="Heading2"/>
      </w:pPr>
      <w:r>
        <w:t>Rollback</w:t>
      </w:r>
    </w:p>
    <w:p>
      <w:r>
        <w:t>If the new revision is broken:</w:t>
      </w:r>
    </w:p>
    <w:p>
      <w:pPr>
        <w:pStyle w:val="NoSpacing"/>
      </w:pPr>
      <w:r>
        <w:rPr>
          <w:rFonts w:ascii="Consolas" w:hAnsi="Consolas"/>
          <w:sz w:val="18"/>
        </w:rPr>
        <w:t>az containerapp ingress traffic set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--revision-weight &lt;KNOWN_GOOD_REVISION&gt;=100</w:t>
      </w:r>
      <w:r>
        <w:br/>
      </w:r>
    </w:p>
    <w:p>
      <w:r>
        <w:t>Then verify:</w:t>
      </w:r>
    </w:p>
    <w:p>
      <w:pPr>
        <w:pStyle w:val="NoSpacing"/>
      </w:pPr>
      <w:r>
        <w:rPr>
          <w:rFonts w:ascii="Consolas" w:hAnsi="Consolas"/>
          <w:sz w:val="18"/>
        </w:rPr>
        <w:t>curl -i \</w:t>
      </w:r>
      <w:r>
        <w:br/>
      </w:r>
      <w:r>
        <w:rPr>
          <w:rFonts w:ascii="Consolas" w:hAnsi="Consolas"/>
          <w:sz w:val="18"/>
        </w:rPr>
        <w:t xml:space="preserve">  "https://society-backend.politefield-6b5113f7.centralindia.azurecontainerapps.io/health"</w:t>
      </w:r>
      <w:r>
        <w:br/>
      </w:r>
    </w:p>
    <w:p>
      <w:r>
        <w:t>---</w:t>
      </w:r>
    </w:p>
    <w:p>
      <w:pPr>
        <w:pStyle w:val="Heading1"/>
      </w:pPr>
      <w:r>
        <w:t>15. Do Not Delete a Broken Revision First</w:t>
      </w:r>
    </w:p>
    <w:p>
      <w:r>
        <w:t>If a new revision fails:</w:t>
      </w:r>
    </w:p>
    <w:p>
      <w:pPr>
        <w:pStyle w:val="ListNumber"/>
      </w:pPr>
      <w:r>
        <w:t>Keep the known-good revision.</w:t>
      </w:r>
    </w:p>
    <w:p>
      <w:r>
        <w:t>2. Move traffic back to the known-good revision.</w:t>
      </w:r>
    </w:p>
    <w:p>
      <w:r>
        <w:t>3. Inspect the failed revision.</w:t>
      </w:r>
    </w:p>
    <w:p>
      <w:r>
        <w:t>4. Fix configuration/code.</w:t>
      </w:r>
    </w:p>
    <w:p>
      <w:r>
        <w:t>5. Deploy again.</w:t>
      </w:r>
    </w:p>
    <w:p>
      <w:r>
        <w:t>6. Test the new revision.</w:t>
      </w:r>
    </w:p>
    <w:p>
      <w:r>
        <w:t>7. Move traffic only after validation.</w:t>
      </w:r>
    </w:p>
    <w:p>
      <w:r>
        <w:t>A failed revision does not need to receive traffic.</w:t>
      </w:r>
    </w:p>
    <w:p>
      <w:r>
        <w:t>---</w:t>
      </w:r>
    </w:p>
    <w:p>
      <w:pPr>
        <w:pStyle w:val="Heading1"/>
      </w:pPr>
      <w:r>
        <w:t>16. Local Docker Validation</w:t>
      </w:r>
    </w:p>
    <w:p>
      <w:r>
        <w:t>Build:</w:t>
      </w:r>
    </w:p>
    <w:p>
      <w:pPr>
        <w:pStyle w:val="NoSpacing"/>
      </w:pPr>
      <w:r>
        <w:rPr>
          <w:rFonts w:ascii="Consolas" w:hAnsi="Consolas"/>
          <w:sz w:val="18"/>
        </w:rPr>
        <w:t>docker build -t society-maintenance-tracker:local .</w:t>
      </w:r>
      <w:r>
        <w:br/>
      </w:r>
    </w:p>
    <w:p>
      <w:r>
        <w:t>Run with required test environment variables:</w:t>
      </w:r>
    </w:p>
    <w:p>
      <w:pPr>
        <w:pStyle w:val="NoSpacing"/>
      </w:pPr>
      <w:r>
        <w:rPr>
          <w:rFonts w:ascii="Consolas" w:hAnsi="Consolas"/>
          <w:sz w:val="18"/>
        </w:rPr>
        <w:t>docker run -d \</w:t>
      </w:r>
      <w:r>
        <w:br/>
      </w:r>
      <w:r>
        <w:rPr>
          <w:rFonts w:ascii="Consolas" w:hAnsi="Consolas"/>
          <w:sz w:val="18"/>
        </w:rPr>
        <w:t xml:space="preserve">  --name society-backend-test \</w:t>
      </w:r>
      <w:r>
        <w:br/>
      </w:r>
      <w:r>
        <w:rPr>
          <w:rFonts w:ascii="Consolas" w:hAnsi="Consolas"/>
          <w:sz w:val="18"/>
        </w:rPr>
        <w:t xml:space="preserve">  -p 8001:8000 \</w:t>
      </w:r>
      <w:r>
        <w:br/>
      </w:r>
      <w:r>
        <w:rPr>
          <w:rFonts w:ascii="Consolas" w:hAnsi="Consolas"/>
          <w:sz w:val="18"/>
        </w:rPr>
        <w:t xml:space="preserve">  -e DATABASE_URL="postgresql+psycopg://test:test@localhost:5432/test" \</w:t>
      </w:r>
      <w:r>
        <w:br/>
      </w:r>
      <w:r>
        <w:rPr>
          <w:rFonts w:ascii="Consolas" w:hAnsi="Consolas"/>
          <w:sz w:val="18"/>
        </w:rPr>
        <w:t xml:space="preserve">  -e JWT_SECRET="test-secret" \</w:t>
      </w:r>
      <w:r>
        <w:br/>
      </w:r>
      <w:r>
        <w:rPr>
          <w:rFonts w:ascii="Consolas" w:hAnsi="Consolas"/>
          <w:sz w:val="18"/>
        </w:rPr>
        <w:t xml:space="preserve">  -e BREVO_API_KEY="test-key" \</w:t>
      </w:r>
      <w:r>
        <w:br/>
      </w:r>
      <w:r>
        <w:rPr>
          <w:rFonts w:ascii="Consolas" w:hAnsi="Consolas"/>
          <w:sz w:val="18"/>
        </w:rPr>
        <w:t xml:space="preserve">  -e EMAIL_FROM="test@example.com" \</w:t>
      </w:r>
      <w:r>
        <w:br/>
      </w:r>
      <w:r>
        <w:rPr>
          <w:rFonts w:ascii="Consolas" w:hAnsi="Consolas"/>
          <w:sz w:val="18"/>
        </w:rPr>
        <w:t xml:space="preserve">  society-maintenance-tracker:local</w:t>
      </w:r>
      <w:r>
        <w:br/>
      </w:r>
    </w:p>
    <w:p>
      <w:r>
        <w:t>Check:</w:t>
      </w:r>
    </w:p>
    <w:p>
      <w:pPr>
        <w:pStyle w:val="NoSpacing"/>
      </w:pPr>
      <w:r>
        <w:rPr>
          <w:rFonts w:ascii="Consolas" w:hAnsi="Consolas"/>
          <w:sz w:val="18"/>
        </w:rPr>
        <w:t>docker ps</w:t>
      </w:r>
      <w:r>
        <w:br/>
      </w:r>
      <w:r>
        <w:rPr>
          <w:rFonts w:ascii="Consolas" w:hAnsi="Consolas"/>
          <w:sz w:val="18"/>
        </w:rPr>
        <w:t>docker logs society-backend-test</w:t>
      </w:r>
      <w:r>
        <w:br/>
      </w:r>
    </w:p>
    <w:p>
      <w:r>
        <w:t>Health:</w:t>
      </w:r>
    </w:p>
    <w:p>
      <w:pPr>
        <w:pStyle w:val="NoSpacing"/>
      </w:pPr>
      <w:r>
        <w:rPr>
          <w:rFonts w:ascii="Consolas" w:hAnsi="Consolas"/>
          <w:sz w:val="18"/>
        </w:rPr>
        <w:t>curl -i http://localhost:8001/health</w:t>
      </w:r>
      <w:r>
        <w:br/>
      </w:r>
    </w:p>
    <w:p>
      <w:r>
        <w:t>CORS:</w:t>
      </w:r>
    </w:p>
    <w:p>
      <w:pPr>
        <w:pStyle w:val="NoSpacing"/>
      </w:pPr>
      <w:r>
        <w:rPr>
          <w:rFonts w:ascii="Consolas" w:hAnsi="Consolas"/>
          <w:sz w:val="18"/>
        </w:rPr>
        <w:t>curl -i \</w:t>
      </w:r>
      <w:r>
        <w:br/>
      </w:r>
      <w:r>
        <w:rPr>
          <w:rFonts w:ascii="Consolas" w:hAnsi="Consolas"/>
          <w:sz w:val="18"/>
        </w:rPr>
        <w:t xml:space="preserve">  "http://localhost:8001/health" \</w:t>
      </w:r>
      <w:r>
        <w:br/>
      </w:r>
      <w:r>
        <w:rPr>
          <w:rFonts w:ascii="Consolas" w:hAnsi="Consolas"/>
          <w:sz w:val="18"/>
        </w:rPr>
        <w:t xml:space="preserve">  -H "Origin: https://society-maintenance-tracker-drona.vercel.app"</w:t>
      </w:r>
      <w:r>
        <w:br/>
      </w:r>
    </w:p>
    <w:p>
      <w:r>
        <w:t>Remove:</w:t>
      </w:r>
    </w:p>
    <w:p>
      <w:pPr>
        <w:pStyle w:val="NoSpacing"/>
      </w:pPr>
      <w:r>
        <w:rPr>
          <w:rFonts w:ascii="Consolas" w:hAnsi="Consolas"/>
          <w:sz w:val="18"/>
        </w:rPr>
        <w:t>docker rm -f society-backend-test</w:t>
      </w:r>
      <w:r>
        <w:br/>
      </w:r>
    </w:p>
    <w:p>
      <w:r>
        <w:t>---</w:t>
      </w:r>
    </w:p>
    <w:p>
      <w:pPr>
        <w:pStyle w:val="Heading1"/>
      </w:pPr>
      <w:r>
        <w:t>17. Azure Container Image Verification</w:t>
      </w:r>
    </w:p>
    <w:p>
      <w:r>
        <w:t>Check which image is receiving traffic:</w:t>
      </w:r>
    </w:p>
    <w:p>
      <w:pPr>
        <w:pStyle w:val="NoSpacing"/>
      </w:pPr>
      <w:r>
        <w:rPr>
          <w:rFonts w:ascii="Consolas" w:hAnsi="Consolas"/>
          <w:sz w:val="18"/>
        </w:rPr>
        <w:t>az containerapp show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--query "properties.template.containers[0].image" \</w:t>
      </w:r>
      <w:r>
        <w:br/>
      </w:r>
      <w:r>
        <w:rPr>
          <w:rFonts w:ascii="Consolas" w:hAnsi="Consolas"/>
          <w:sz w:val="18"/>
        </w:rPr>
        <w:t xml:space="preserve">  -o tsv</w:t>
      </w:r>
      <w:r>
        <w:br/>
      </w:r>
    </w:p>
    <w:p>
      <w:r>
        <w:t>The image tag is based on the Git commit SHA.</w:t>
      </w:r>
    </w:p>
    <w:p>
      <w:r>
        <w:t>This is useful for proving that a specific commit reached Azure.</w:t>
      </w:r>
    </w:p>
    <w:p>
      <w:r>
        <w:t>---</w:t>
      </w:r>
    </w:p>
    <w:p>
      <w:pPr>
        <w:pStyle w:val="Heading1"/>
      </w:pPr>
      <w:r>
        <w:t>18. Database Migrations</w:t>
      </w:r>
    </w:p>
    <w:p>
      <w:r>
        <w:t>The project includes automated deployment/migration work in CI.</w:t>
      </w:r>
    </w:p>
    <w:p>
      <w:r>
        <w:t>Before changing database models:</w:t>
      </w:r>
    </w:p>
    <w:p>
      <w:pPr>
        <w:pStyle w:val="ListNumber"/>
      </w:pPr>
      <w:r>
        <w:t>Understand the current schema.</w:t>
      </w:r>
    </w:p>
    <w:p>
      <w:r>
        <w:t>2. Create/review the migration.</w:t>
      </w:r>
    </w:p>
    <w:p>
      <w:r>
        <w:t>3. Test the migration locally where possible.</w:t>
      </w:r>
    </w:p>
    <w:p>
      <w:r>
        <w:t>4. Commit migration files with the code.</w:t>
      </w:r>
    </w:p>
    <w:p>
      <w:r>
        <w:t>5. Push.</w:t>
      </w:r>
    </w:p>
    <w:p>
      <w:r>
        <w:t>6. Watch CI.</w:t>
      </w:r>
    </w:p>
    <w:p>
      <w:r>
        <w:t>7. Confirm the migration succeeds.</w:t>
      </w:r>
    </w:p>
    <w:p>
      <w:r>
        <w:t>8. Confirm the application revision starts.</w:t>
      </w:r>
    </w:p>
    <w:p>
      <w:r>
        <w:t>Never casually delete or rewrite an already-applied production migration.</w:t>
      </w:r>
    </w:p>
    <w:p>
      <w:r>
        <w:t>If a migration fails, fix the migration/database state rather than repeatedly redeploying blindly.</w:t>
      </w:r>
    </w:p>
    <w:p>
      <w:r>
        <w:t>---</w:t>
      </w:r>
    </w:p>
    <w:p>
      <w:pPr>
        <w:pStyle w:val="Heading1"/>
      </w:pPr>
      <w:r>
        <w:t>19. Azure Storage</w:t>
      </w:r>
    </w:p>
    <w:p>
      <w:r>
        <w:t>Complaint/profile image persistence uses Azure Blob Storage.</w:t>
      </w:r>
    </w:p>
    <w:p>
      <w:r>
        <w:t>Current configuration:</w:t>
      </w:r>
    </w:p>
    <w:p>
      <w:pPr>
        <w:pStyle w:val="NoSpacing"/>
      </w:pPr>
      <w:r>
        <w:rPr>
          <w:rFonts w:ascii="Consolas" w:hAnsi="Consolas"/>
          <w:sz w:val="18"/>
        </w:rPr>
        <w:t>Storage account:</w:t>
      </w:r>
      <w:r>
        <w:br/>
      </w:r>
      <w:r>
        <w:rPr>
          <w:rFonts w:ascii="Consolas" w:hAnsi="Consolas"/>
          <w:sz w:val="18"/>
        </w:rPr>
        <w:t>societymntstorage2026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Container:</w:t>
      </w:r>
      <w:r>
        <w:br/>
      </w:r>
      <w:r>
        <w:rPr>
          <w:rFonts w:ascii="Consolas" w:hAnsi="Consolas"/>
          <w:sz w:val="18"/>
        </w:rPr>
        <w:t>uploads</w:t>
      </w:r>
      <w:r>
        <w:br/>
      </w:r>
    </w:p>
    <w:p>
      <w:r>
        <w:t>The backend uses:</w:t>
      </w:r>
    </w:p>
    <w:p>
      <w:pPr>
        <w:pStyle w:val="NoSpacing"/>
      </w:pPr>
      <w:r>
        <w:rPr>
          <w:rFonts w:ascii="Consolas" w:hAnsi="Consolas"/>
          <w:sz w:val="18"/>
        </w:rPr>
        <w:t>AZURE_STORAGE_ACCOUNT</w:t>
      </w:r>
      <w:r>
        <w:br/>
      </w:r>
      <w:r>
        <w:rPr>
          <w:rFonts w:ascii="Consolas" w:hAnsi="Consolas"/>
          <w:sz w:val="18"/>
        </w:rPr>
        <w:t>AZURE_STORAGE_CONTAINER</w:t>
      </w:r>
      <w:r>
        <w:br/>
      </w:r>
      <w:r>
        <w:rPr>
          <w:rFonts w:ascii="Consolas" w:hAnsi="Consolas"/>
          <w:sz w:val="18"/>
        </w:rPr>
        <w:t>AZURE_CLIENT_ID</w:t>
      </w:r>
      <w:r>
        <w:br/>
      </w:r>
    </w:p>
    <w:p>
      <w:r>
        <w:t>The managed identity/client ID is used for Azure access rather than placing a storage account key in frontend code.</w:t>
      </w:r>
    </w:p>
    <w:p>
      <w:r>
        <w:t>---</w:t>
      </w:r>
    </w:p>
    <w:p>
      <w:pPr>
        <w:pStyle w:val="Heading1"/>
      </w:pPr>
      <w:r>
        <w:t>20. Health Checks</w:t>
      </w:r>
    </w:p>
    <w:p>
      <w:r>
        <w:t>Basic:</w:t>
      </w:r>
    </w:p>
    <w:p>
      <w:pPr>
        <w:pStyle w:val="NoSpacing"/>
      </w:pPr>
      <w:r>
        <w:rPr>
          <w:rFonts w:ascii="Consolas" w:hAnsi="Consolas"/>
          <w:sz w:val="18"/>
        </w:rPr>
        <w:t>curl -i \</w:t>
      </w:r>
      <w:r>
        <w:br/>
      </w:r>
      <w:r>
        <w:rPr>
          <w:rFonts w:ascii="Consolas" w:hAnsi="Consolas"/>
          <w:sz w:val="18"/>
        </w:rPr>
        <w:t xml:space="preserve">  "https://society-backend.politefield-6b5113f7.centralindia.azurecontainerapps.io/health"</w:t>
      </w:r>
      <w:r>
        <w:br/>
      </w:r>
    </w:p>
    <w:p>
      <w:r>
        <w:t>Database:</w:t>
      </w:r>
    </w:p>
    <w:p>
      <w:pPr>
        <w:pStyle w:val="NoSpacing"/>
      </w:pPr>
      <w:r>
        <w:rPr>
          <w:rFonts w:ascii="Consolas" w:hAnsi="Consolas"/>
          <w:sz w:val="18"/>
        </w:rPr>
        <w:t>curl -i \</w:t>
      </w:r>
      <w:r>
        <w:br/>
      </w:r>
      <w:r>
        <w:rPr>
          <w:rFonts w:ascii="Consolas" w:hAnsi="Consolas"/>
          <w:sz w:val="18"/>
        </w:rPr>
        <w:t xml:space="preserve">  "https://society-backend.politefield-6b5113f7.centralindia.azurecontainerapps.io/health/db"</w:t>
      </w:r>
      <w:r>
        <w:br/>
      </w:r>
    </w:p>
    <w:p>
      <w:r>
        <w:t>Use /health first when diagnosing an application startup problem.</w:t>
      </w:r>
    </w:p>
    <w:p>
      <w:r>
        <w:t>Use /health/db when specifically testing database connectivity.</w:t>
      </w:r>
    </w:p>
    <w:p>
      <w:r>
        <w:t>---</w:t>
      </w:r>
    </w:p>
    <w:p>
      <w:pPr>
        <w:pStyle w:val="Heading1"/>
      </w:pPr>
      <w:r>
        <w:t>21. Troubleshooting</w:t>
      </w:r>
    </w:p>
    <w:p>
      <w:pPr>
        <w:pStyle w:val="Heading2"/>
      </w:pPr>
      <w:r>
        <w:t>Revision shows `ActivationFailed`</w:t>
      </w:r>
    </w:p>
    <w:p>
      <w:r>
        <w:t>Check:</w:t>
      </w:r>
    </w:p>
    <w:p>
      <w:pPr>
        <w:pStyle w:val="NoSpacing"/>
      </w:pPr>
      <w:r>
        <w:rPr>
          <w:rFonts w:ascii="Consolas" w:hAnsi="Consolas"/>
          <w:sz w:val="18"/>
        </w:rPr>
        <w:t>az containerapp revision list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-o table</w:t>
      </w:r>
      <w:r>
        <w:br/>
      </w:r>
    </w:p>
    <w:p>
      <w:r>
        <w:t>Then inspect revision logs/replicas where available.</w:t>
      </w:r>
    </w:p>
    <w:p>
      <w:r>
        <w:t>Common causes:</w:t>
      </w:r>
    </w:p>
    <w:p>
      <w:pPr>
        <w:pStyle w:val="ListBullet"/>
      </w:pPr>
      <w:r>
        <w:t>missing required environment variable</w:t>
      </w:r>
    </w:p>
    <w:p>
      <w:pPr>
        <w:pStyle w:val="ListBullet"/>
      </w:pPr>
      <w:r>
        <w:t>missing secret</w:t>
      </w:r>
    </w:p>
    <w:p>
      <w:pPr>
        <w:pStyle w:val="ListBullet"/>
      </w:pPr>
      <w:r>
        <w:t>bad database URL</w:t>
      </w:r>
    </w:p>
    <w:p>
      <w:pPr>
        <w:pStyle w:val="ListBullet"/>
      </w:pPr>
      <w:r>
        <w:t>application import failure</w:t>
      </w:r>
    </w:p>
    <w:p>
      <w:pPr>
        <w:pStyle w:val="ListBullet"/>
      </w:pPr>
      <w:r>
        <w:t>container startup command failure</w:t>
      </w:r>
    </w:p>
    <w:p>
      <w:pPr>
        <w:pStyle w:val="ListBullet"/>
      </w:pPr>
      <w:r>
        <w:t>image/configuration issue</w:t>
      </w:r>
    </w:p>
    <w:p>
      <w:r>
        <w:t>First compare the failing revision's environment configuration against the previous working revision.</w:t>
      </w:r>
    </w:p>
    <w:p>
      <w:r>
        <w:t>---</w:t>
      </w:r>
    </w:p>
    <w:p>
      <w:pPr>
        <w:pStyle w:val="Heading2"/>
      </w:pPr>
      <w:r>
        <w:t>New endpoints are missing from Swagger</w:t>
      </w:r>
    </w:p>
    <w:p>
      <w:r>
        <w:t>Check which revision has traffic:</w:t>
      </w:r>
    </w:p>
    <w:p>
      <w:pPr>
        <w:pStyle w:val="NoSpacing"/>
      </w:pPr>
      <w:r>
        <w:rPr>
          <w:rFonts w:ascii="Consolas" w:hAnsi="Consolas"/>
          <w:sz w:val="18"/>
        </w:rPr>
        <w:t>az containerapp ingress traffic show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-o table</w:t>
      </w:r>
      <w:r>
        <w:br/>
      </w:r>
    </w:p>
    <w:p>
      <w:r>
        <w:t>Then check the active revision image.</w:t>
      </w:r>
    </w:p>
    <w:p>
      <w:r>
        <w:t>If necessary, retrieve the revision-specific FQDN and inspect:</w:t>
      </w:r>
    </w:p>
    <w:p>
      <w:pPr>
        <w:pStyle w:val="NoSpacing"/>
      </w:pPr>
      <w:r>
        <w:rPr>
          <w:rFonts w:ascii="Consolas" w:hAnsi="Consolas"/>
          <w:sz w:val="18"/>
        </w:rPr>
        <w:t>/openapi.json</w:t>
      </w:r>
      <w:r>
        <w:br/>
      </w:r>
    </w:p>
    <w:p>
      <w:r>
        <w:t>This project previously had a situation where password-reset endpoints existed in the image but were absent from the public Swagger because the old revision still had traffic.</w:t>
      </w:r>
    </w:p>
    <w:p>
      <w:r>
        <w:t>---</w:t>
      </w:r>
    </w:p>
    <w:p>
      <w:pPr>
        <w:pStyle w:val="Heading2"/>
      </w:pPr>
      <w:r>
        <w:t>CORS error</w:t>
      </w:r>
    </w:p>
    <w:p>
      <w:r>
        <w:t>Check:</w:t>
      </w:r>
    </w:p>
    <w:p>
      <w:pPr>
        <w:pStyle w:val="NoSpacing"/>
      </w:pPr>
      <w:r>
        <w:rPr>
          <w:rFonts w:ascii="Consolas" w:hAnsi="Consolas"/>
          <w:sz w:val="18"/>
        </w:rPr>
        <w:t>curl -i \</w:t>
      </w:r>
      <w:r>
        <w:br/>
      </w:r>
      <w:r>
        <w:rPr>
          <w:rFonts w:ascii="Consolas" w:hAnsi="Consolas"/>
          <w:sz w:val="18"/>
        </w:rPr>
        <w:t xml:space="preserve">  "https://society-backend.politefield-6b5113f7.centralindia.azurecontainerapps.io/health" \</w:t>
      </w:r>
      <w:r>
        <w:br/>
      </w:r>
      <w:r>
        <w:rPr>
          <w:rFonts w:ascii="Consolas" w:hAnsi="Consolas"/>
          <w:sz w:val="18"/>
        </w:rPr>
        <w:t xml:space="preserve">  -H "Origin: https://society-maintenance-tracker-drona.vercel.app"</w:t>
      </w:r>
      <w:r>
        <w:br/>
      </w:r>
    </w:p>
    <w:p>
      <w:r>
        <w:t>Expected:</w:t>
      </w:r>
    </w:p>
    <w:p>
      <w:pPr>
        <w:pStyle w:val="NoSpacing"/>
      </w:pPr>
      <w:r>
        <w:rPr>
          <w:rFonts w:ascii="Consolas" w:hAnsi="Consolas"/>
          <w:sz w:val="18"/>
        </w:rPr>
        <w:t>access-control-allow-origin: https://society-maintenance-tracker-drona.vercel.app</w:t>
      </w:r>
      <w:r>
        <w:br/>
      </w:r>
    </w:p>
    <w:p>
      <w:r>
        <w:t>Also check Azure:</w:t>
      </w:r>
    </w:p>
    <w:p>
      <w:pPr>
        <w:pStyle w:val="NoSpacing"/>
      </w:pPr>
      <w:r>
        <w:rPr>
          <w:rFonts w:ascii="Consolas" w:hAnsi="Consolas"/>
          <w:sz w:val="18"/>
        </w:rPr>
        <w:t>az containerapp show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--query "properties.configuration.ingress" \</w:t>
      </w:r>
      <w:r>
        <w:br/>
      </w:r>
      <w:r>
        <w:rPr>
          <w:rFonts w:ascii="Consolas" w:hAnsi="Consolas"/>
          <w:sz w:val="18"/>
        </w:rPr>
        <w:t xml:space="preserve">  -o yaml</w:t>
      </w:r>
      <w:r>
        <w:br/>
      </w:r>
    </w:p>
    <w:p>
      <w:r>
        <w:t>---</w:t>
      </w:r>
    </w:p>
    <w:p>
      <w:pPr>
        <w:pStyle w:val="Heading2"/>
      </w:pPr>
      <w:r>
        <w:t>Container works in Azure but fails locally</w:t>
      </w:r>
    </w:p>
    <w:p>
      <w:r>
        <w:t>This can happen because Azure injects secrets/environment variables that are not present in a local docker run.</w:t>
      </w:r>
    </w:p>
    <w:p>
      <w:r>
        <w:t>If the log says:</w:t>
      </w:r>
    </w:p>
    <w:p>
      <w:pPr>
        <w:pStyle w:val="NoSpacing"/>
      </w:pPr>
      <w:r>
        <w:rPr>
          <w:rFonts w:ascii="Consolas" w:hAnsi="Consolas"/>
          <w:sz w:val="18"/>
        </w:rPr>
        <w:t>ValidationError</w:t>
      </w:r>
      <w:r>
        <w:br/>
      </w:r>
      <w:r>
        <w:rPr>
          <w:rFonts w:ascii="Consolas" w:hAnsi="Consolas"/>
          <w:sz w:val="18"/>
        </w:rPr>
        <w:t>Field required</w:t>
      </w:r>
      <w:r>
        <w:br/>
      </w:r>
    </w:p>
    <w:p>
      <w:r>
        <w:t>check config.py and provide every required setting to the local container.</w:t>
      </w:r>
    </w:p>
    <w:p>
      <w:r>
        <w:t>---</w:t>
      </w:r>
    </w:p>
    <w:p>
      <w:pPr>
        <w:pStyle w:val="Heading1"/>
      </w:pPr>
      <w:r>
        <w:t>22. Security Rules</w:t>
      </w:r>
    </w:p>
    <w:p>
      <w:r>
        <w:t>Never commit:</w:t>
      </w:r>
    </w:p>
    <w:p>
      <w:pPr>
        <w:pStyle w:val="NoSpacing"/>
      </w:pPr>
      <w:r>
        <w:rPr>
          <w:rFonts w:ascii="Consolas" w:hAnsi="Consolas"/>
          <w:sz w:val="18"/>
        </w:rPr>
        <w:t>.env</w:t>
      </w:r>
      <w:r>
        <w:br/>
      </w:r>
      <w:r>
        <w:rPr>
          <w:rFonts w:ascii="Consolas" w:hAnsi="Consolas"/>
          <w:sz w:val="18"/>
        </w:rPr>
        <w:t>DATABASE_URL</w:t>
      </w:r>
      <w:r>
        <w:br/>
      </w:r>
      <w:r>
        <w:rPr>
          <w:rFonts w:ascii="Consolas" w:hAnsi="Consolas"/>
          <w:sz w:val="18"/>
        </w:rPr>
        <w:t>JWT_SECRET</w:t>
      </w:r>
      <w:r>
        <w:br/>
      </w:r>
      <w:r>
        <w:rPr>
          <w:rFonts w:ascii="Consolas" w:hAnsi="Consolas"/>
          <w:sz w:val="18"/>
        </w:rPr>
        <w:t>BREVO_API_KEY</w:t>
      </w:r>
      <w:r>
        <w:br/>
      </w:r>
      <w:r>
        <w:rPr>
          <w:rFonts w:ascii="Consolas" w:hAnsi="Consolas"/>
          <w:sz w:val="18"/>
        </w:rPr>
        <w:t>storage credentials</w:t>
      </w:r>
      <w:r>
        <w:br/>
      </w:r>
      <w:r>
        <w:rPr>
          <w:rFonts w:ascii="Consolas" w:hAnsi="Consolas"/>
          <w:sz w:val="18"/>
        </w:rPr>
        <w:t>Azure service principal credentials</w:t>
      </w:r>
      <w:r>
        <w:br/>
      </w:r>
      <w:r>
        <w:rPr>
          <w:rFonts w:ascii="Consolas" w:hAnsi="Consolas"/>
          <w:sz w:val="18"/>
        </w:rPr>
        <w:t>private keys</w:t>
      </w:r>
      <w:r>
        <w:br/>
      </w:r>
    </w:p>
    <w:p>
      <w:r>
        <w:t>Use:</w:t>
      </w:r>
    </w:p>
    <w:p>
      <w:pPr>
        <w:pStyle w:val="ListBullet"/>
      </w:pPr>
      <w:r>
        <w:t>local `.env` for development</w:t>
      </w:r>
    </w:p>
    <w:p>
      <w:pPr>
        <w:pStyle w:val="ListBullet"/>
      </w:pPr>
      <w:r>
        <w:t>Vercel Environment Variables for frontend configuration</w:t>
      </w:r>
    </w:p>
    <w:p>
      <w:pPr>
        <w:pStyle w:val="ListBullet"/>
      </w:pPr>
      <w:r>
        <w:t>Azure Container App secrets for backend secrets</w:t>
      </w:r>
    </w:p>
    <w:p>
      <w:pPr>
        <w:pStyle w:val="ListBullet"/>
      </w:pPr>
      <w:r>
        <w:t>managed identity for Azure resources where supported</w:t>
      </w:r>
    </w:p>
    <w:p>
      <w:r>
        <w:t>The frontend must never receive backend secrets.</w:t>
      </w:r>
    </w:p>
    <w:p>
      <w:r>
        <w:t>---</w:t>
      </w:r>
    </w:p>
    <w:p>
      <w:pPr>
        <w:pStyle w:val="Heading1"/>
      </w:pPr>
      <w:r>
        <w:t>23. Backend Deployment Checklist</w:t>
      </w:r>
    </w:p>
    <w:p>
      <w:r>
        <w:t>Before deployment:</w:t>
      </w:r>
    </w:p>
    <w:p>
      <w:pPr>
        <w:pStyle w:val="NoSpacing"/>
      </w:pPr>
      <w:r>
        <w:rPr>
          <w:rFonts w:ascii="Consolas" w:hAnsi="Consolas"/>
          <w:sz w:val="18"/>
        </w:rPr>
        <w:t>[ ] Tests pass</w:t>
      </w:r>
      <w:r>
        <w:br/>
      </w:r>
      <w:r>
        <w:rPr>
          <w:rFonts w:ascii="Consolas" w:hAnsi="Consolas"/>
          <w:sz w:val="18"/>
        </w:rPr>
        <w:t>[ ] Migration reviewed</w:t>
      </w:r>
      <w:r>
        <w:br/>
      </w:r>
      <w:r>
        <w:rPr>
          <w:rFonts w:ascii="Consolas" w:hAnsi="Consolas"/>
          <w:sz w:val="18"/>
        </w:rPr>
        <w:t>[ ] Docker build succeeds</w:t>
      </w:r>
      <w:r>
        <w:br/>
      </w:r>
      <w:r>
        <w:rPr>
          <w:rFonts w:ascii="Consolas" w:hAnsi="Consolas"/>
          <w:sz w:val="18"/>
        </w:rPr>
        <w:t>[ ] Required settings identified</w:t>
      </w:r>
      <w:r>
        <w:br/>
      </w:r>
      <w:r>
        <w:rPr>
          <w:rFonts w:ascii="Consolas" w:hAnsi="Consolas"/>
          <w:sz w:val="18"/>
        </w:rPr>
        <w:t>[ ] Azure secrets exist</w:t>
      </w:r>
      <w:r>
        <w:br/>
      </w:r>
      <w:r>
        <w:rPr>
          <w:rFonts w:ascii="Consolas" w:hAnsi="Consolas"/>
          <w:sz w:val="18"/>
        </w:rPr>
        <w:t>[ ] No secrets committed</w:t>
      </w:r>
      <w:r>
        <w:br/>
      </w:r>
      <w:r>
        <w:rPr>
          <w:rFonts w:ascii="Consolas" w:hAnsi="Consolas"/>
          <w:sz w:val="18"/>
        </w:rPr>
        <w:t>[ ] CORS origin is correct</w:t>
      </w:r>
      <w:r>
        <w:br/>
      </w:r>
    </w:p>
    <w:p>
      <w:r>
        <w:t>After deployment:</w:t>
      </w:r>
    </w:p>
    <w:p>
      <w:pPr>
        <w:pStyle w:val="NoSpacing"/>
      </w:pPr>
      <w:r>
        <w:rPr>
          <w:rFonts w:ascii="Consolas" w:hAnsi="Consolas"/>
          <w:sz w:val="18"/>
        </w:rPr>
        <w:t>[ ] New revision Provisioned</w:t>
      </w:r>
      <w:r>
        <w:br/>
      </w:r>
      <w:r>
        <w:rPr>
          <w:rFonts w:ascii="Consolas" w:hAnsi="Consolas"/>
          <w:sz w:val="18"/>
        </w:rPr>
        <w:t>[ ] New revision Running</w:t>
      </w:r>
      <w:r>
        <w:br/>
      </w:r>
      <w:r>
        <w:rPr>
          <w:rFonts w:ascii="Consolas" w:hAnsi="Consolas"/>
          <w:sz w:val="18"/>
        </w:rPr>
        <w:t>[ ] /health = 200</w:t>
      </w:r>
      <w:r>
        <w:br/>
      </w:r>
      <w:r>
        <w:rPr>
          <w:rFonts w:ascii="Consolas" w:hAnsi="Consolas"/>
          <w:sz w:val="18"/>
        </w:rPr>
        <w:t>[ ] /health/db = healthy</w:t>
      </w:r>
      <w:r>
        <w:br/>
      </w:r>
      <w:r>
        <w:rPr>
          <w:rFonts w:ascii="Consolas" w:hAnsi="Consolas"/>
          <w:sz w:val="18"/>
        </w:rPr>
        <w:t>[ ] /openapi.json contains expected endpoints</w:t>
      </w:r>
      <w:r>
        <w:br/>
      </w:r>
      <w:r>
        <w:rPr>
          <w:rFonts w:ascii="Consolas" w:hAnsi="Consolas"/>
          <w:sz w:val="18"/>
        </w:rPr>
        <w:t>[ ] Correct image SHA is deployed</w:t>
      </w:r>
      <w:r>
        <w:br/>
      </w:r>
      <w:r>
        <w:rPr>
          <w:rFonts w:ascii="Consolas" w:hAnsi="Consolas"/>
          <w:sz w:val="18"/>
        </w:rPr>
        <w:t>[ ] Correct revision receives traffic</w:t>
      </w:r>
      <w:r>
        <w:br/>
      </w:r>
      <w:r>
        <w:rPr>
          <w:rFonts w:ascii="Consolas" w:hAnsi="Consolas"/>
          <w:sz w:val="18"/>
        </w:rPr>
        <w:t>[ ] Frontend can reach API</w:t>
      </w:r>
      <w:r>
        <w:br/>
      </w:r>
      <w:r>
        <w:rPr>
          <w:rFonts w:ascii="Consolas" w:hAnsi="Consolas"/>
          <w:sz w:val="18"/>
        </w:rPr>
        <w:t>[ ] Authentication works</w:t>
      </w:r>
      <w:r>
        <w:br/>
      </w:r>
      <w:r>
        <w:rPr>
          <w:rFonts w:ascii="Consolas" w:hAnsi="Consolas"/>
          <w:sz w:val="18"/>
        </w:rPr>
        <w:t>[ ] Password reset works</w:t>
      </w:r>
      <w:r>
        <w:br/>
      </w:r>
      <w:r>
        <w:rPr>
          <w:rFonts w:ascii="Consolas" w:hAnsi="Consolas"/>
          <w:sz w:val="18"/>
        </w:rPr>
        <w:t>[ ] File uploads work</w:t>
      </w:r>
      <w:r>
        <w:br/>
      </w:r>
    </w:p>
    <w:p>
      <w:r>
        <w:t>---</w:t>
      </w:r>
    </w:p>
    <w:p>
      <w:pPr>
        <w:pStyle w:val="Heading1"/>
      </w:pPr>
      <w:r>
        <w:t>24. Safe Production Deployment Procedure</w:t>
      </w:r>
    </w:p>
    <w:p>
      <w:r>
        <w:t>Use this order every time:</w:t>
      </w:r>
    </w:p>
    <w:p>
      <w:pPr>
        <w:pStyle w:val="NoSpacing"/>
      </w:pPr>
      <w:r>
        <w:rPr>
          <w:rFonts w:ascii="Consolas" w:hAnsi="Consolas"/>
          <w:sz w:val="18"/>
        </w:rPr>
        <w:t>1. Make code change</w:t>
      </w:r>
      <w:r>
        <w:br/>
      </w:r>
      <w:r>
        <w:rPr>
          <w:rFonts w:ascii="Consolas" w:hAnsi="Consolas"/>
          <w:sz w:val="18"/>
        </w:rPr>
        <w:t>2. Run tests</w:t>
      </w:r>
      <w:r>
        <w:br/>
      </w:r>
      <w:r>
        <w:rPr>
          <w:rFonts w:ascii="Consolas" w:hAnsi="Consolas"/>
          <w:sz w:val="18"/>
        </w:rPr>
        <w:t>3. Review git diff</w:t>
      </w:r>
      <w:r>
        <w:br/>
      </w:r>
      <w:r>
        <w:rPr>
          <w:rFonts w:ascii="Consolas" w:hAnsi="Consolas"/>
          <w:sz w:val="18"/>
        </w:rPr>
        <w:t>4. Check migration if database changed</w:t>
      </w:r>
      <w:r>
        <w:br/>
      </w:r>
      <w:r>
        <w:rPr>
          <w:rFonts w:ascii="Consolas" w:hAnsi="Consolas"/>
          <w:sz w:val="18"/>
        </w:rPr>
        <w:t>5. Push to main</w:t>
      </w:r>
      <w:r>
        <w:br/>
      </w:r>
      <w:r>
        <w:rPr>
          <w:rFonts w:ascii="Consolas" w:hAnsi="Consolas"/>
          <w:sz w:val="18"/>
        </w:rPr>
        <w:t>6. Watch GitHub Actions</w:t>
      </w:r>
      <w:r>
        <w:br/>
      </w:r>
      <w:r>
        <w:rPr>
          <w:rFonts w:ascii="Consolas" w:hAnsi="Consolas"/>
          <w:sz w:val="18"/>
        </w:rPr>
        <w:t>7. Confirm image pushed to ACR</w:t>
      </w:r>
      <w:r>
        <w:br/>
      </w:r>
      <w:r>
        <w:rPr>
          <w:rFonts w:ascii="Consolas" w:hAnsi="Consolas"/>
          <w:sz w:val="18"/>
        </w:rPr>
        <w:t>8. Confirm Azure revision created</w:t>
      </w:r>
      <w:r>
        <w:br/>
      </w:r>
      <w:r>
        <w:rPr>
          <w:rFonts w:ascii="Consolas" w:hAnsi="Consolas"/>
          <w:sz w:val="18"/>
        </w:rPr>
        <w:t>9. Confirm revision is Running</w:t>
      </w:r>
      <w:r>
        <w:br/>
      </w:r>
      <w:r>
        <w:rPr>
          <w:rFonts w:ascii="Consolas" w:hAnsi="Consolas"/>
          <w:sz w:val="18"/>
        </w:rPr>
        <w:t>10. Verify required secrets/config</w:t>
      </w:r>
      <w:r>
        <w:br/>
      </w:r>
      <w:r>
        <w:rPr>
          <w:rFonts w:ascii="Consolas" w:hAnsi="Consolas"/>
          <w:sz w:val="18"/>
        </w:rPr>
        <w:t>11. Test revision health</w:t>
      </w:r>
      <w:r>
        <w:br/>
      </w:r>
      <w:r>
        <w:rPr>
          <w:rFonts w:ascii="Consolas" w:hAnsi="Consolas"/>
          <w:sz w:val="18"/>
        </w:rPr>
        <w:t>12. Test revision OpenAPI</w:t>
      </w:r>
      <w:r>
        <w:br/>
      </w:r>
      <w:r>
        <w:rPr>
          <w:rFonts w:ascii="Consolas" w:hAnsi="Consolas"/>
          <w:sz w:val="18"/>
        </w:rPr>
        <w:t>13. Move traffic to new revision</w:t>
      </w:r>
      <w:r>
        <w:br/>
      </w:r>
      <w:r>
        <w:rPr>
          <w:rFonts w:ascii="Consolas" w:hAnsi="Consolas"/>
          <w:sz w:val="18"/>
        </w:rPr>
        <w:t>14. Test production API</w:t>
      </w:r>
      <w:r>
        <w:br/>
      </w:r>
      <w:r>
        <w:rPr>
          <w:rFonts w:ascii="Consolas" w:hAnsi="Consolas"/>
          <w:sz w:val="18"/>
        </w:rPr>
        <w:t>15. Test frontend critical flow</w:t>
      </w:r>
      <w:r>
        <w:br/>
      </w:r>
      <w:r>
        <w:rPr>
          <w:rFonts w:ascii="Consolas" w:hAnsi="Consolas"/>
          <w:sz w:val="18"/>
        </w:rPr>
        <w:t>16. Keep previous revision available until confident</w:t>
      </w:r>
      <w:r>
        <w:br/>
      </w:r>
    </w:p>
    <w:p>
      <w:r>
        <w:t>Do not skip directly from git push to assuming production is healthy.</w:t>
      </w:r>
    </w:p>
    <w:p>
      <w:r>
        <w:t>---</w:t>
      </w:r>
    </w:p>
    <w:p>
      <w:pPr>
        <w:pStyle w:val="Heading1"/>
      </w:pPr>
      <w:r>
        <w:t>25. Emergency Rollback</w:t>
      </w:r>
    </w:p>
    <w:p>
      <w:r>
        <w:t>If production breaks immediately after deployment:</w:t>
      </w:r>
    </w:p>
    <w:p>
      <w:pPr>
        <w:pStyle w:val="NoSpacing"/>
      </w:pPr>
      <w:r>
        <w:rPr>
          <w:rFonts w:ascii="Consolas" w:hAnsi="Consolas"/>
          <w:sz w:val="18"/>
        </w:rPr>
        <w:t>az containerapp revision list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-o table</w:t>
      </w:r>
      <w:r>
        <w:br/>
      </w:r>
    </w:p>
    <w:p>
      <w:r>
        <w:t>Identify the previous known-good revision.</w:t>
      </w:r>
    </w:p>
    <w:p>
      <w:r>
        <w:t>Switch traffic:</w:t>
      </w:r>
    </w:p>
    <w:p>
      <w:pPr>
        <w:pStyle w:val="NoSpacing"/>
      </w:pPr>
      <w:r>
        <w:rPr>
          <w:rFonts w:ascii="Consolas" w:hAnsi="Consolas"/>
          <w:sz w:val="18"/>
        </w:rPr>
        <w:t>az containerapp ingress traffic set \</w:t>
      </w:r>
      <w:r>
        <w:br/>
      </w:r>
      <w:r>
        <w:rPr>
          <w:rFonts w:ascii="Consolas" w:hAnsi="Consolas"/>
          <w:sz w:val="18"/>
        </w:rPr>
        <w:t xml:space="preserve">  --name society-backend \</w:t>
      </w:r>
      <w:r>
        <w:br/>
      </w:r>
      <w:r>
        <w:rPr>
          <w:rFonts w:ascii="Consolas" w:hAnsi="Consolas"/>
          <w:sz w:val="18"/>
        </w:rPr>
        <w:t xml:space="preserve">  --resource-group society-maintenance-rg \</w:t>
      </w:r>
      <w:r>
        <w:br/>
      </w:r>
      <w:r>
        <w:rPr>
          <w:rFonts w:ascii="Consolas" w:hAnsi="Consolas"/>
          <w:sz w:val="18"/>
        </w:rPr>
        <w:t xml:space="preserve">  --revision-weight &lt;KNOWN_GOOD_REVISION&gt;=100</w:t>
      </w:r>
      <w:r>
        <w:br/>
      </w:r>
    </w:p>
    <w:p>
      <w:r>
        <w:t>Verify:</w:t>
      </w:r>
    </w:p>
    <w:p>
      <w:pPr>
        <w:pStyle w:val="NoSpacing"/>
      </w:pPr>
      <w:r>
        <w:rPr>
          <w:rFonts w:ascii="Consolas" w:hAnsi="Consolas"/>
          <w:sz w:val="18"/>
        </w:rPr>
        <w:t>curl -i \</w:t>
      </w:r>
      <w:r>
        <w:br/>
      </w:r>
      <w:r>
        <w:rPr>
          <w:rFonts w:ascii="Consolas" w:hAnsi="Consolas"/>
          <w:sz w:val="18"/>
        </w:rPr>
        <w:t xml:space="preserve">  "https://society-backend.politefield-6b5113f7.centralindia.azurecontainerapps.io/health"</w:t>
      </w:r>
      <w:r>
        <w:br/>
      </w:r>
    </w:p>
    <w:p>
      <w:r>
        <w:t>Then investigate the failed revision before attempting another production deployment.</w:t>
      </w:r>
    </w:p>
    <w:p>
      <w:r>
        <w:t>---</w:t>
      </w:r>
    </w:p>
    <w:p>
      <w:pPr>
        <w:pStyle w:val="Heading1"/>
      </w:pPr>
      <w:r>
        <w:t>26. Final Backend Checklist</w:t>
      </w:r>
    </w:p>
    <w:p>
      <w:pPr>
        <w:pStyle w:val="NoSpacing"/>
      </w:pPr>
      <w:r>
        <w:rPr>
          <w:rFonts w:ascii="Consolas" w:hAnsi="Consolas"/>
          <w:sz w:val="18"/>
        </w:rPr>
        <w:t>[ ] API health works</w:t>
      </w:r>
      <w:r>
        <w:br/>
      </w:r>
      <w:r>
        <w:rPr>
          <w:rFonts w:ascii="Consolas" w:hAnsi="Consolas"/>
          <w:sz w:val="18"/>
        </w:rPr>
        <w:t>[ ] Database health works</w:t>
      </w:r>
      <w:r>
        <w:br/>
      </w:r>
      <w:r>
        <w:rPr>
          <w:rFonts w:ascii="Consolas" w:hAnsi="Consolas"/>
          <w:sz w:val="18"/>
        </w:rPr>
        <w:t>[ ] Authentication works</w:t>
      </w:r>
      <w:r>
        <w:br/>
      </w:r>
      <w:r>
        <w:rPr>
          <w:rFonts w:ascii="Consolas" w:hAnsi="Consolas"/>
          <w:sz w:val="18"/>
        </w:rPr>
        <w:t>[ ] Password reset works</w:t>
      </w:r>
      <w:r>
        <w:br/>
      </w:r>
      <w:r>
        <w:rPr>
          <w:rFonts w:ascii="Consolas" w:hAnsi="Consolas"/>
          <w:sz w:val="18"/>
        </w:rPr>
        <w:t>[ ] Email works</w:t>
      </w:r>
      <w:r>
        <w:br/>
      </w:r>
      <w:r>
        <w:rPr>
          <w:rFonts w:ascii="Consolas" w:hAnsi="Consolas"/>
          <w:sz w:val="18"/>
        </w:rPr>
        <w:t>[ ] Profile image works</w:t>
      </w:r>
      <w:r>
        <w:br/>
      </w:r>
      <w:r>
        <w:rPr>
          <w:rFonts w:ascii="Consolas" w:hAnsi="Consolas"/>
          <w:sz w:val="18"/>
        </w:rPr>
        <w:t>[ ] Complaint images work</w:t>
      </w:r>
      <w:r>
        <w:br/>
      </w:r>
      <w:r>
        <w:rPr>
          <w:rFonts w:ascii="Consolas" w:hAnsi="Consolas"/>
          <w:sz w:val="18"/>
        </w:rPr>
        <w:t>[ ] Complaint history works</w:t>
      </w:r>
      <w:r>
        <w:br/>
      </w:r>
      <w:r>
        <w:rPr>
          <w:rFonts w:ascii="Consolas" w:hAnsi="Consolas"/>
          <w:sz w:val="18"/>
        </w:rPr>
        <w:t>[ ] Admin endpoints work</w:t>
      </w:r>
      <w:r>
        <w:br/>
      </w:r>
      <w:r>
        <w:rPr>
          <w:rFonts w:ascii="Consolas" w:hAnsi="Consolas"/>
          <w:sz w:val="18"/>
        </w:rPr>
        <w:t>[ ] Notices work</w:t>
      </w:r>
      <w:r>
        <w:br/>
      </w:r>
      <w:r>
        <w:rPr>
          <w:rFonts w:ascii="Consolas" w:hAnsi="Consolas"/>
          <w:sz w:val="18"/>
        </w:rPr>
        <w:t>[ ] CORS works</w:t>
      </w:r>
      <w:r>
        <w:br/>
      </w:r>
      <w:r>
        <w:rPr>
          <w:rFonts w:ascii="Consolas" w:hAnsi="Consolas"/>
          <w:sz w:val="18"/>
        </w:rPr>
        <w:t>[ ] Required secrets exist</w:t>
      </w:r>
      <w:r>
        <w:br/>
      </w:r>
      <w:r>
        <w:rPr>
          <w:rFonts w:ascii="Consolas" w:hAnsi="Consolas"/>
          <w:sz w:val="18"/>
        </w:rPr>
        <w:t>[ ] Current revision is healthy</w:t>
      </w:r>
      <w:r>
        <w:br/>
      </w:r>
      <w:r>
        <w:rPr>
          <w:rFonts w:ascii="Consolas" w:hAnsi="Consolas"/>
          <w:sz w:val="18"/>
        </w:rPr>
        <w:t>[ ] Correct revision has 100% traffic</w:t>
      </w:r>
      <w:r>
        <w:br/>
      </w:r>
      <w:r>
        <w:rPr>
          <w:rFonts w:ascii="Consolas" w:hAnsi="Consolas"/>
          <w:sz w:val="18"/>
        </w:rPr>
        <w:t>[ ] CI/CD succeeds</w:t>
      </w:r>
      <w:r>
        <w:br/>
      </w:r>
      <w:r>
        <w:rPr>
          <w:rFonts w:ascii="Consolas" w:hAnsi="Consolas"/>
          <w:sz w:val="18"/>
        </w:rPr>
        <w:t>[ ] Database migration succeeds</w:t>
      </w:r>
      <w:r>
        <w:br/>
      </w:r>
      <w:r>
        <w:rPr>
          <w:rFonts w:ascii="Consolas" w:hAnsi="Consolas"/>
          <w:sz w:val="18"/>
        </w:rPr>
        <w:t>[ ] Previous revision available for rollback</w:t>
      </w:r>
      <w:r>
        <w:br/>
      </w:r>
    </w:p>
    <w:p>
      <w:r>
        <w:t>---</w:t>
      </w:r>
    </w:p>
    <w:p>
      <w:pPr>
        <w:pStyle w:val="Heading1"/>
      </w:pPr>
      <w:r>
        <w:t>27. Most Important Operational Rules</w:t>
      </w:r>
    </w:p>
    <w:p>
      <w:pPr>
        <w:pStyle w:val="Heading2"/>
      </w:pPr>
      <w:r>
        <w:t>Rule 1 — Never deploy blindly</w:t>
      </w:r>
    </w:p>
    <w:p>
      <w:r>
        <w:t>Always check the revision after deployment.</w:t>
      </w:r>
    </w:p>
    <w:p>
      <w:pPr>
        <w:pStyle w:val="Heading2"/>
      </w:pPr>
      <w:r>
        <w:t>Rule 2 — Never delete the known-good revision before validating the new one</w:t>
      </w:r>
    </w:p>
    <w:p>
      <w:r>
        <w:t>Rollback is much easier when the old revision still exists.</w:t>
      </w:r>
    </w:p>
    <w:p>
      <w:pPr>
        <w:pStyle w:val="Heading2"/>
      </w:pPr>
      <w:r>
        <w:t>Rule 3 — Every required setting must exist in production</w:t>
      </w:r>
    </w:p>
    <w:p>
      <w:r>
        <w:t>Adding:</w:t>
      </w:r>
    </w:p>
    <w:p>
      <w:pPr>
        <w:pStyle w:val="NoSpacing"/>
      </w:pPr>
      <w:r>
        <w:rPr>
          <w:rFonts w:ascii="Consolas" w:hAnsi="Consolas"/>
          <w:sz w:val="18"/>
        </w:rPr>
        <w:t>NEW_REQUIRED_SETTING: str</w:t>
      </w:r>
      <w:r>
        <w:br/>
      </w:r>
    </w:p>
    <w:p>
      <w:r>
        <w:t>to Settings without configuring Azure can make the whole container fail to start.</w:t>
      </w:r>
    </w:p>
    <w:p>
      <w:pPr>
        <w:pStyle w:val="Heading2"/>
      </w:pPr>
      <w:r>
        <w:t>Rule 4 — Verify OpenAPI after deployment</w:t>
      </w:r>
    </w:p>
    <w:p>
      <w:r>
        <w:t>It is a quick way to confirm that the expected code is actually serving traffic.</w:t>
      </w:r>
    </w:p>
    <w:p>
      <w:pPr>
        <w:pStyle w:val="Heading2"/>
      </w:pPr>
      <w:r>
        <w:t>Rule 5 — Treat migrations as production changes</w:t>
      </w:r>
    </w:p>
    <w:p>
      <w:r>
        <w:t>Database migrations cannot simply be treated like ordinary source-code edits.</w:t>
      </w:r>
    </w:p>
    <w:p>
      <w:pPr>
        <w:pStyle w:val="Heading2"/>
      </w:pPr>
      <w:r>
        <w:t>Rule 6 — Never store secrets in Git</w:t>
      </w:r>
    </w:p>
    <w:p>
      <w:r>
        <w:t>Use Azure secrets or the appropriate deployment platform's secret store.</w:t>
      </w:r>
    </w:p>
    <w:p>
      <w:r>
        <w:t>---</w:t>
      </w:r>
    </w:p>
    <w:p>
      <w:pPr>
        <w:pStyle w:val="Title"/>
      </w:pPr>
      <w:r>
        <w:t>Quick Reference</w:t>
      </w:r>
    </w:p>
    <w:p>
      <w:pPr>
        <w:pStyle w:val="Heading1"/>
      </w:pPr>
      <w:r>
        <w:t>Frontend</w:t>
      </w:r>
    </w:p>
    <w:p>
      <w:pPr>
        <w:pStyle w:val="NoSpacing"/>
      </w:pPr>
      <w:r>
        <w:rPr>
          <w:rFonts w:ascii="Consolas" w:hAnsi="Consolas"/>
          <w:sz w:val="18"/>
        </w:rPr>
        <w:t>Production:</w:t>
      </w:r>
      <w:r>
        <w:br/>
      </w:r>
      <w:r>
        <w:rPr>
          <w:rFonts w:ascii="Consolas" w:hAnsi="Consolas"/>
          <w:sz w:val="18"/>
        </w:rPr>
        <w:t>https://society-maintenance-tracker-drona.vercel.app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Vercel root:</w:t>
      </w:r>
      <w:r>
        <w:br/>
      </w:r>
      <w:r>
        <w:rPr>
          <w:rFonts w:ascii="Consolas" w:hAnsi="Consolas"/>
          <w:sz w:val="18"/>
        </w:rPr>
        <w:t>frontend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SPA config:</w:t>
      </w:r>
      <w:r>
        <w:br/>
      </w:r>
      <w:r>
        <w:rPr>
          <w:rFonts w:ascii="Consolas" w:hAnsi="Consolas"/>
          <w:sz w:val="18"/>
        </w:rPr>
        <w:t>frontend/vercel.json</w:t>
      </w:r>
      <w:r>
        <w:br/>
      </w:r>
    </w:p>
    <w:p>
      <w:pPr>
        <w:pStyle w:val="Heading1"/>
      </w:pPr>
      <w:r>
        <w:t>Backend</w:t>
      </w:r>
    </w:p>
    <w:p>
      <w:pPr>
        <w:pStyle w:val="NoSpacing"/>
      </w:pPr>
      <w:r>
        <w:rPr>
          <w:rFonts w:ascii="Consolas" w:hAnsi="Consolas"/>
          <w:sz w:val="18"/>
        </w:rPr>
        <w:t>Production:</w:t>
      </w:r>
      <w:r>
        <w:br/>
      </w:r>
      <w:r>
        <w:rPr>
          <w:rFonts w:ascii="Consolas" w:hAnsi="Consolas"/>
          <w:sz w:val="18"/>
        </w:rPr>
        <w:t>https://society-backend.politefield-6b5113f7.centralindia.azurecontainerapps.io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Swagger:</w:t>
      </w:r>
      <w:r>
        <w:br/>
      </w:r>
      <w:r>
        <w:rPr>
          <w:rFonts w:ascii="Consolas" w:hAnsi="Consolas"/>
          <w:sz w:val="18"/>
        </w:rPr>
        <w:t>/docs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OpenAPI:</w:t>
      </w:r>
      <w:r>
        <w:br/>
      </w:r>
      <w:r>
        <w:rPr>
          <w:rFonts w:ascii="Consolas" w:hAnsi="Consolas"/>
          <w:sz w:val="18"/>
        </w:rPr>
        <w:t>/openapi.json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Health:</w:t>
      </w:r>
      <w:r>
        <w:br/>
      </w:r>
      <w:r>
        <w:rPr>
          <w:rFonts w:ascii="Consolas" w:hAnsi="Consolas"/>
          <w:sz w:val="18"/>
        </w:rPr>
        <w:t>/health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Database health:</w:t>
      </w:r>
      <w:r>
        <w:br/>
      </w:r>
      <w:r>
        <w:rPr>
          <w:rFonts w:ascii="Consolas" w:hAnsi="Consolas"/>
          <w:sz w:val="18"/>
        </w:rPr>
        <w:t>/health/db</w:t>
      </w:r>
      <w:r>
        <w:br/>
      </w:r>
    </w:p>
    <w:p>
      <w:pPr>
        <w:pStyle w:val="Heading1"/>
      </w:pPr>
      <w:r>
        <w:t>Azure</w:t>
      </w:r>
    </w:p>
    <w:p>
      <w:pPr>
        <w:pStyle w:val="NoSpacing"/>
      </w:pPr>
      <w:r>
        <w:rPr>
          <w:rFonts w:ascii="Consolas" w:hAnsi="Consolas"/>
          <w:sz w:val="18"/>
        </w:rPr>
        <w:t>Resource Group:</w:t>
      </w:r>
      <w:r>
        <w:br/>
      </w:r>
      <w:r>
        <w:rPr>
          <w:rFonts w:ascii="Consolas" w:hAnsi="Consolas"/>
          <w:sz w:val="18"/>
        </w:rPr>
        <w:t>society-maintenance-rg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Container App:</w:t>
      </w:r>
      <w:r>
        <w:br/>
      </w:r>
      <w:r>
        <w:rPr>
          <w:rFonts w:ascii="Consolas" w:hAnsi="Consolas"/>
          <w:sz w:val="18"/>
        </w:rPr>
        <w:t>society-backend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ACR:</w:t>
      </w:r>
      <w:r>
        <w:br/>
      </w:r>
      <w:r>
        <w:rPr>
          <w:rFonts w:ascii="Consolas" w:hAnsi="Consolas"/>
          <w:sz w:val="18"/>
        </w:rPr>
        <w:t>societymaintenanceacr.azurecr.io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Storage Account:</w:t>
      </w:r>
      <w:r>
        <w:br/>
      </w:r>
      <w:r>
        <w:rPr>
          <w:rFonts w:ascii="Consolas" w:hAnsi="Consolas"/>
          <w:sz w:val="18"/>
        </w:rPr>
        <w:t>societymntstorage2026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Storage Container:</w:t>
      </w:r>
      <w:r>
        <w:br/>
      </w:r>
      <w:r>
        <w:rPr>
          <w:rFonts w:ascii="Consolas" w:hAnsi="Consolas"/>
          <w:sz w:val="18"/>
        </w:rPr>
        <w:t>uploads</w:t>
      </w:r>
      <w:r>
        <w:br/>
      </w:r>
    </w:p>
    <w:p>
      <w:r>
        <w:t>---</w:t>
      </w:r>
    </w:p>
    <w:p>
      <w:r>
        <w:rPr>
          <w:b/>
        </w:rPr>
        <w:t>End of documentation.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