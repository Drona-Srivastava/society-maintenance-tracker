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Society Maintenance Tracker — Project Decisions, Architecture &amp; Engineering Rationale</w:t>
      </w:r>
    </w:p>
    <w:p>
      <w:pPr>
        <w:pStyle w:val="Normal"/>
        <w:rPr/>
      </w:pPr>
      <w:r>
        <w:rPr/>
        <w:t>Audience: Student / interview / technical-project documentation</w:t>
      </w:r>
    </w:p>
    <w:p>
      <w:pPr>
        <w:pStyle w:val="Normal"/>
        <w:rPr/>
      </w:pPr>
      <w:r>
        <w:rPr/>
        <w:t>Project: Society Maintenance Tracker</w:t>
      </w:r>
    </w:p>
    <w:p>
      <w:pPr>
        <w:pStyle w:val="Normal"/>
        <w:rPr/>
      </w:pPr>
      <w:r>
        <w:rPr/>
        <w:t>Frontend: React + Vite</w:t>
      </w:r>
    </w:p>
    <w:p>
      <w:pPr>
        <w:pStyle w:val="Normal"/>
        <w:rPr/>
      </w:pPr>
      <w:r>
        <w:rPr/>
        <w:t>Backend: FastAPI + Python 3.12</w:t>
      </w:r>
    </w:p>
    <w:p>
      <w:pPr>
        <w:pStyle w:val="Normal"/>
        <w:rPr/>
      </w:pPr>
      <w:r>
        <w:rPr/>
        <w:t>Database: PostgreSQL</w:t>
      </w:r>
    </w:p>
    <w:p>
      <w:pPr>
        <w:pStyle w:val="Normal"/>
        <w:rPr/>
      </w:pPr>
      <w:r>
        <w:rPr/>
        <w:t>ORM: SQLAlchemy</w:t>
      </w:r>
    </w:p>
    <w:p>
      <w:pPr>
        <w:pStyle w:val="Normal"/>
        <w:rPr/>
      </w:pPr>
      <w:r>
        <w:rPr/>
        <w:t>Containerization: Docker</w:t>
      </w:r>
    </w:p>
    <w:p>
      <w:pPr>
        <w:pStyle w:val="Normal"/>
        <w:rPr/>
      </w:pPr>
      <w:r>
        <w:rPr/>
        <w:t>Container Registry: Azure Container Registry (ACR)</w:t>
      </w:r>
    </w:p>
    <w:p>
      <w:pPr>
        <w:pStyle w:val="Normal"/>
        <w:rPr/>
      </w:pPr>
      <w:r>
        <w:rPr/>
        <w:t>Backend Hosting: Azure Container Apps</w:t>
      </w:r>
    </w:p>
    <w:p>
      <w:pPr>
        <w:pStyle w:val="Normal"/>
        <w:rPr/>
      </w:pPr>
      <w:r>
        <w:rPr/>
        <w:t>Frontend Hosting: Vercel</w:t>
      </w:r>
    </w:p>
    <w:p>
      <w:pPr>
        <w:pStyle w:val="Normal"/>
        <w:rPr/>
      </w:pPr>
      <w:r>
        <w:rPr/>
        <w:t>Object/File Storage: Azure Blob Storage</w:t>
      </w:r>
    </w:p>
    <w:p>
      <w:pPr>
        <w:pStyle w:val="Normal"/>
        <w:rPr/>
      </w:pPr>
      <w:r>
        <w:rPr/>
        <w:t>Email: Brevo</w:t>
      </w:r>
    </w:p>
    <w:p>
      <w:pPr>
        <w:pStyle w:val="Normal"/>
        <w:rPr/>
      </w:pPr>
      <w:r>
        <w:rPr/>
        <w:t>CI/CD: GitHub Actions</w:t>
      </w:r>
    </w:p>
    <w:p>
      <w:pPr>
        <w:pStyle w:val="Normal"/>
        <w:rPr/>
      </w:pPr>
      <w:r>
        <w:rPr/>
        <w:t>Security scanning: Trivy</w:t>
      </w:r>
    </w:p>
    <w:p>
      <w:pPr>
        <w:pStyle w:val="Normal"/>
        <w:rPr/>
      </w:pPr>
      <w:r>
        <w:rPr/>
        <w:t>Authentication: JWT bearer authentication</w:t>
      </w:r>
    </w:p>
    <w:p>
      <w:pPr>
        <w:pStyle w:val="Normal"/>
        <w:rPr/>
      </w:pPr>
      <w:r>
        <w:rPr/>
        <w:t>Password recovery: Email OTP + hashed OTP storage</w:t>
      </w:r>
    </w:p>
    <w:p>
      <w:pPr>
        <w:pStyle w:val="Normal"/>
        <w:rPr/>
      </w:pPr>
      <w:r>
        <w:rPr/>
        <w:t>Production frontend: https://society-maintenance-tracker-drona.vercel.app</w:t>
      </w:r>
    </w:p>
    <w:p>
      <w:pPr>
        <w:pStyle w:val="Normal"/>
        <w:rPr/>
      </w:pPr>
      <w:r>
        <w:rPr/>
        <w:t>Production backend: https://society-backend.politefield-6b5113f7.centralindia.azurecontainerapps.io</w:t>
      </w:r>
    </w:p>
    <w:p>
      <w:pPr>
        <w:pStyle w:val="Normal"/>
        <w:rPr/>
      </w:pPr>
      <w:r>
        <w:rPr/>
        <w:t>Primary Azure region used: Central India</w:t>
      </w:r>
    </w:p>
    <w:p>
      <w:pPr>
        <w:pStyle w:val="Normal"/>
        <w:rPr/>
      </w:pPr>
      <w:r>
        <w:rPr/>
        <w:t>Document date: 23 August 2026</w:t>
      </w:r>
    </w:p>
    <w:p>
      <w:pPr>
        <w:pStyle w:val="Normal"/>
        <w:rPr/>
      </w:pPr>
      <w:r>
        <w:rPr/>
        <w:t>---</w:t>
      </w:r>
    </w:p>
    <w:p>
      <w:pPr>
        <w:pStyle w:val="Heading1"/>
        <w:rPr/>
      </w:pPr>
      <w:r>
        <w:rPr/>
        <w:t>1. Document purpose</w:t>
      </w:r>
    </w:p>
    <w:p>
      <w:pPr>
        <w:pStyle w:val="Normal"/>
        <w:rPr/>
      </w:pPr>
      <w:r>
        <w:rPr/>
        <w:t>This document records the important engineering decisions made while building and deploying Society Maintenance Tracker.</w:t>
      </w:r>
    </w:p>
    <w:p>
      <w:pPr>
        <w:pStyle w:val="Normal"/>
        <w:rPr/>
      </w:pPr>
      <w:r>
        <w:rPr/>
        <w:t>It is intended to serve as:</w:t>
      </w:r>
    </w:p>
    <w:p>
      <w:pPr>
        <w:pStyle w:val="Normal"/>
        <w:rPr/>
      </w:pPr>
      <w:r>
        <w:rPr/>
        <w:t>1. an architecture reference,</w:t>
      </w:r>
    </w:p>
    <w:p>
      <w:pPr>
        <w:pStyle w:val="Normal"/>
        <w:rPr/>
      </w:pPr>
      <w:r>
        <w:rPr/>
        <w:t>2. a decision log,</w:t>
      </w:r>
    </w:p>
    <w:p>
      <w:pPr>
        <w:pStyle w:val="Normal"/>
        <w:rPr/>
      </w:pPr>
      <w:r>
        <w:rPr/>
        <w:t>3. a deployment-learning record,</w:t>
      </w:r>
    </w:p>
    <w:p>
      <w:pPr>
        <w:pStyle w:val="Normal"/>
        <w:rPr/>
      </w:pPr>
      <w:r>
        <w:rPr/>
        <w:t>4. an interview preparation document, and</w:t>
      </w:r>
    </w:p>
    <w:p>
      <w:pPr>
        <w:pStyle w:val="Normal"/>
        <w:rPr/>
      </w:pPr>
      <w:r>
        <w:rPr/>
        <w:t>5. a future reconstruction guide.</w:t>
      </w:r>
    </w:p>
    <w:p>
      <w:pPr>
        <w:pStyle w:val="Normal"/>
        <w:rPr/>
      </w:pPr>
      <w:r>
        <w:rPr/>
        <w:t>The "why not X?" sections are engineering rationale based on this project's scale and constraints. They are not claims that alternatives are universally inferior.</w:t>
      </w:r>
    </w:p>
    <w:p>
      <w:pPr>
        <w:pStyle w:val="Normal"/>
        <w:rPr/>
      </w:pPr>
      <w:r>
        <w:rPr/>
        <w:t>---</w:t>
      </w:r>
    </w:p>
    <w:p>
      <w:pPr>
        <w:pStyle w:val="Heading1"/>
        <w:rPr/>
      </w:pPr>
      <w:r>
        <w:rPr/>
        <w:t>2. Architecture overview</w:t>
      </w:r>
    </w:p>
    <w:p>
      <w:pPr>
        <w:pStyle w:val="Normal"/>
        <w:jc w:val="center"/>
        <w:rPr/>
      </w:pPr>
      <w:r>
        <w:rPr/>
        <w:drawing>
          <wp:inline distT="0" distB="0" distL="0" distR="0">
            <wp:extent cx="6492240" cy="3914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6492240" cy="3914140"/>
                    </a:xfrm>
                    <a:prstGeom prst="rect">
                      <a:avLst/>
                    </a:prstGeom>
                    <a:noFill/>
                  </pic:spPr>
                </pic:pic>
              </a:graphicData>
            </a:graphic>
          </wp:inline>
        </w:drawing>
      </w:r>
    </w:p>
    <w:p>
      <w:pPr>
        <w:pStyle w:val="Normal"/>
        <w:rPr>
          <w:rFonts w:ascii="Consolas" w:hAnsi="Consolas"/>
          <w:sz w:val="17"/>
        </w:rPr>
      </w:pPr>
      <w:r>
        <w:rPr>
          <w:rFonts w:ascii="Consolas" w:hAnsi="Consolas"/>
          <w:sz w:val="17"/>
        </w:rPr>
        <w:t xml:space="preserve">                         </w:t>
      </w:r>
    </w:p>
    <w:p>
      <w:pPr>
        <w:pStyle w:val="Normal"/>
        <w:rPr>
          <w:rFonts w:ascii="Consolas" w:hAnsi="Consolas"/>
          <w:sz w:val="17"/>
        </w:rPr>
      </w:pPr>
      <w:r>
        <w:rPr>
          <w:rFonts w:ascii="Consolas" w:hAnsi="Consolas"/>
          <w:sz w:val="17"/>
        </w:rPr>
      </w:r>
    </w:p>
    <w:p>
      <w:pPr>
        <w:pStyle w:val="Normal"/>
        <w:rPr>
          <w:rFonts w:ascii="Consolas" w:hAnsi="Consolas"/>
          <w:sz w:val="17"/>
        </w:rPr>
      </w:pPr>
      <w:r>
        <w:rPr>
          <w:rFonts w:ascii="Consolas" w:hAnsi="Consolas"/>
          <w:sz w:val="17"/>
        </w:rPr>
      </w:r>
    </w:p>
    <w:p>
      <w:pPr>
        <w:pStyle w:val="Normal"/>
        <w:rPr>
          <w:rFonts w:ascii="Consolas" w:hAnsi="Consolas"/>
          <w:sz w:val="17"/>
        </w:rPr>
      </w:pPr>
      <w:r>
        <w:rPr>
          <w:rFonts w:ascii="Consolas" w:hAnsi="Consolas"/>
          <w:sz w:val="17"/>
        </w:rPr>
      </w:r>
    </w:p>
    <w:p>
      <w:pPr>
        <w:pStyle w:val="Normal"/>
        <w:rPr/>
      </w:pPr>
      <w:r>
        <w:rPr>
          <w:rFonts w:ascii="Consolas" w:hAnsi="Consolas"/>
          <w:sz w:val="17"/>
        </w:rPr>
        <w:tab/>
        <w:tab/>
        <w:t xml:space="preserve">        ┌──────────────────────────────┐</w:t>
      </w:r>
      <w:r>
        <w:rPr/>
        <w:br/>
      </w:r>
      <w:r>
        <w:rPr>
          <w:rFonts w:ascii="Consolas" w:hAnsi="Consolas"/>
          <w:sz w:val="17"/>
        </w:rPr>
        <w:t xml:space="preserve">                         │        Developer PC          │</w:t>
      </w:r>
      <w:r>
        <w:rPr/>
        <w:br/>
      </w:r>
      <w:r>
        <w:rPr>
          <w:rFonts w:ascii="Consolas" w:hAnsi="Consolas"/>
          <w:sz w:val="17"/>
        </w:rPr>
        <w:t xml:space="preserve">                         │                              │</w:t>
      </w:r>
      <w:r>
        <w:rPr/>
        <w:br/>
      </w:r>
      <w:r>
        <w:rPr>
          <w:rFonts w:ascii="Consolas" w:hAnsi="Consolas"/>
          <w:sz w:val="17"/>
        </w:rPr>
        <w:t xml:space="preserve">                         │ React/Vite + FastAPI         │</w:t>
      </w:r>
      <w:r>
        <w:rPr/>
        <w:br/>
      </w:r>
      <w:r>
        <w:rPr>
          <w:rFonts w:ascii="Consolas" w:hAnsi="Consolas"/>
          <w:sz w:val="17"/>
        </w:rPr>
        <w:t xml:space="preserve">                         │ Docker + tests + CLI tools   │</w:t>
      </w:r>
      <w:r>
        <w:rPr/>
        <w:br/>
      </w:r>
      <w:r>
        <w:rPr>
          <w:rFonts w:ascii="Consolas" w:hAnsi="Consolas"/>
          <w:sz w:val="17"/>
        </w:rPr>
        <w:t xml:space="preserve">                         └──────────────┬───────────────┘</w:t>
      </w:r>
      <w:r>
        <w:rPr/>
        <w:br/>
      </w:r>
      <w:r>
        <w:rPr>
          <w:rFonts w:ascii="Consolas" w:hAnsi="Consolas"/>
          <w:sz w:val="17"/>
        </w:rPr>
        <w:t xml:space="preserve">                                        │</w:t>
      </w:r>
      <w:r>
        <w:rPr/>
        <w:br/>
      </w:r>
      <w:r>
        <w:rPr>
          <w:rFonts w:ascii="Consolas" w:hAnsi="Consolas"/>
          <w:sz w:val="17"/>
        </w:rPr>
        <w:t xml:space="preserve">                                  git commit/push</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 xml:space="preserve">                         ┌──────────────────────────────┐</w:t>
      </w:r>
      <w:r>
        <w:rPr/>
        <w:br/>
      </w:r>
      <w:r>
        <w:rPr>
          <w:rFonts w:ascii="Consolas" w:hAnsi="Consolas"/>
          <w:sz w:val="17"/>
        </w:rPr>
        <w:t xml:space="preserve">                         │           GitHub             │</w:t>
      </w:r>
      <w:r>
        <w:rPr/>
        <w:br/>
      </w:r>
      <w:r>
        <w:rPr>
          <w:rFonts w:ascii="Consolas" w:hAnsi="Consolas"/>
          <w:sz w:val="17"/>
        </w:rPr>
        <w:t xml:space="preserve">                         │       main branch            │</w:t>
      </w:r>
      <w:r>
        <w:rPr/>
        <w:br/>
      </w:r>
      <w:r>
        <w:rPr>
          <w:rFonts w:ascii="Consolas" w:hAnsi="Consolas"/>
          <w:sz w:val="17"/>
        </w:rPr>
        <w:t xml:space="preserve">                         │ source + migrations + CI     │</w:t>
      </w:r>
      <w:r>
        <w:rPr/>
        <w:br/>
      </w:r>
      <w:r>
        <w:rPr>
          <w:rFonts w:ascii="Consolas" w:hAnsi="Consolas"/>
          <w:sz w:val="17"/>
        </w:rPr>
        <w:t xml:space="preserve">                         └──────────────┬───────────────┘</w:t>
      </w:r>
      <w:r>
        <w:rPr/>
        <w:br/>
      </w:r>
      <w:r>
        <w:rPr>
          <w:rFonts w:ascii="Consolas" w:hAnsi="Consolas"/>
          <w:sz w:val="17"/>
        </w:rPr>
        <w:t xml:space="preserve">                                        │</w:t>
      </w:r>
      <w:r>
        <w:rPr/>
        <w:br/>
      </w:r>
      <w:r>
        <w:rPr>
          <w:rFonts w:ascii="Consolas" w:hAnsi="Consolas"/>
          <w:sz w:val="17"/>
        </w:rPr>
        <w:t xml:space="preserve">                                   workflow trigger</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 xml:space="preserve">                         ┌──────────────────────────────┐</w:t>
      </w:r>
      <w:r>
        <w:rPr/>
        <w:br/>
      </w:r>
      <w:r>
        <w:rPr>
          <w:rFonts w:ascii="Consolas" w:hAnsi="Consolas"/>
          <w:sz w:val="17"/>
        </w:rPr>
        <w:t xml:space="preserve">                         │       GitHub Actions         │</w:t>
      </w:r>
      <w:r>
        <w:rPr/>
        <w:br/>
      </w:r>
      <w:r>
        <w:rPr>
          <w:rFonts w:ascii="Consolas" w:hAnsi="Consolas"/>
          <w:sz w:val="17"/>
        </w:rPr>
        <w:t xml:space="preserve">                         │                              │</w:t>
      </w:r>
      <w:r>
        <w:rPr/>
        <w:br/>
      </w:r>
      <w:r>
        <w:rPr>
          <w:rFonts w:ascii="Consolas" w:hAnsi="Consolas"/>
          <w:sz w:val="17"/>
        </w:rPr>
        <w:t xml:space="preserve">                         │ pytest → Docker → Trivy      │</w:t>
      </w:r>
      <w:r>
        <w:rPr/>
        <w:br/>
      </w:r>
      <w:r>
        <w:rPr>
          <w:rFonts w:ascii="Consolas" w:hAnsi="Consolas"/>
          <w:sz w:val="17"/>
        </w:rPr>
        <w:t xml:space="preserve">                         │ → ACR → migration/deploy     │</w:t>
      </w:r>
      <w:r>
        <w:rPr/>
        <w:br/>
      </w:r>
      <w:r>
        <w:rPr>
          <w:rFonts w:ascii="Consolas" w:hAnsi="Consolas"/>
          <w:sz w:val="17"/>
        </w:rPr>
        <w:t xml:space="preserve">                         └──────────┬───────────┬───────┘</w:t>
      </w:r>
      <w:r>
        <w:rPr/>
        <w:br/>
      </w:r>
      <w:r>
        <w:rPr>
          <w:rFonts w:ascii="Consolas" w:hAnsi="Consolas"/>
          <w:sz w:val="17"/>
        </w:rPr>
        <w:t xml:space="preserve">                                    │           │</w:t>
      </w:r>
      <w:r>
        <w:rPr/>
        <w:br/>
      </w:r>
      <w:r>
        <w:rPr>
          <w:rFonts w:ascii="Consolas" w:hAnsi="Consolas"/>
          <w:sz w:val="17"/>
        </w:rPr>
        <w:t xml:space="preserve">                         frontend   │           │ backend image</w:t>
      </w:r>
      <w:r>
        <w:rPr/>
        <w:br/>
      </w:r>
      <w:r>
        <w:rPr>
          <w:rFonts w:ascii="Consolas" w:hAnsi="Consolas"/>
          <w:sz w:val="17"/>
        </w:rPr>
        <w:t xml:space="preserve">                                    v           v</w:t>
      </w:r>
      <w:r>
        <w:rPr/>
        <w:br/>
      </w:r>
      <w:r>
        <w:rPr>
          <w:rFonts w:ascii="Consolas" w:hAnsi="Consolas"/>
          <w:sz w:val="17"/>
        </w:rPr>
        <w:t xml:space="preserve">                         ┌──────────────┐   ┌──────────────┐</w:t>
      </w:r>
      <w:r>
        <w:rPr/>
        <w:br/>
      </w:r>
      <w:r>
        <w:rPr>
          <w:rFonts w:ascii="Consolas" w:hAnsi="Consolas"/>
          <w:sz w:val="17"/>
        </w:rPr>
        <w:t xml:space="preserve">                         │    Vercel    │   │     ACR      │</w:t>
      </w:r>
      <w:r>
        <w:rPr/>
        <w:br/>
      </w:r>
      <w:r>
        <w:rPr>
          <w:rFonts w:ascii="Consolas" w:hAnsi="Consolas"/>
          <w:sz w:val="17"/>
        </w:rPr>
        <w:t xml:space="preserve">                         │ React/Vite   │   │ Docker image │</w:t>
      </w:r>
      <w:r>
        <w:rPr/>
        <w:br/>
      </w:r>
      <w:r>
        <w:rPr>
          <w:rFonts w:ascii="Consolas" w:hAnsi="Consolas"/>
          <w:sz w:val="17"/>
        </w:rPr>
        <w:t xml:space="preserve">                         └──────┬───────┘   └──────┬───────┘</w:t>
      </w:r>
      <w:r>
        <w:rPr/>
        <w:br/>
      </w:r>
      <w:r>
        <w:rPr>
          <w:rFonts w:ascii="Consolas" w:hAnsi="Consolas"/>
          <w:sz w:val="17"/>
        </w:rPr>
        <w:t xml:space="preserve">                                │                  │</w:t>
      </w:r>
      <w:r>
        <w:rPr/>
        <w:br/>
      </w:r>
      <w:r>
        <w:rPr>
          <w:rFonts w:ascii="Consolas" w:hAnsi="Consolas"/>
          <w:sz w:val="17"/>
        </w:rPr>
        <w:t xml:space="preserve">                                │ HTTPS            │ pull</w:t>
      </w:r>
      <w:r>
        <w:rPr/>
        <w:br/>
      </w:r>
      <w:r>
        <w:rPr>
          <w:rFonts w:ascii="Consolas" w:hAnsi="Consolas"/>
          <w:sz w:val="17"/>
        </w:rPr>
        <w:t xml:space="preserve">                                v                  v</w:t>
      </w:r>
      <w:r>
        <w:rPr/>
        <w:br/>
      </w:r>
      <w:r>
        <w:rPr>
          <w:rFonts w:ascii="Consolas" w:hAnsi="Consolas"/>
          <w:sz w:val="17"/>
        </w:rPr>
        <w:t xml:space="preserve">                         ┌────────────────────────────────┐</w:t>
      </w:r>
      <w:r>
        <w:rPr/>
        <w:br/>
      </w:r>
      <w:r>
        <w:rPr>
          <w:rFonts w:ascii="Consolas" w:hAnsi="Consolas"/>
          <w:sz w:val="17"/>
        </w:rPr>
        <w:t xml:space="preserve">                         │       Azure Container Apps     │</w:t>
      </w:r>
      <w:r>
        <w:rPr/>
        <w:br/>
      </w:r>
      <w:r>
        <w:rPr>
          <w:rFonts w:ascii="Consolas" w:hAnsi="Consolas"/>
          <w:sz w:val="17"/>
        </w:rPr>
        <w:t xml:space="preserve">                         │                                │</w:t>
      </w:r>
      <w:r>
        <w:rPr/>
        <w:br/>
      </w:r>
      <w:r>
        <w:rPr>
          <w:rFonts w:ascii="Consolas" w:hAnsi="Consolas"/>
          <w:sz w:val="17"/>
        </w:rPr>
        <w:t xml:space="preserve">                         │ FastAPI + Uvicorn              │</w:t>
      </w:r>
      <w:r>
        <w:rPr/>
        <w:br/>
      </w:r>
      <w:r>
        <w:rPr>
          <w:rFonts w:ascii="Consolas" w:hAnsi="Consolas"/>
          <w:sz w:val="17"/>
        </w:rPr>
        <w:t xml:space="preserve">                         │ External HTTPS ingress         │</w:t>
      </w:r>
      <w:r>
        <w:rPr/>
        <w:br/>
      </w:r>
      <w:r>
        <w:rPr>
          <w:rFonts w:ascii="Consolas" w:hAnsi="Consolas"/>
          <w:sz w:val="17"/>
        </w:rPr>
        <w:t xml:space="preserve">                         │ CORS                           │</w:t>
      </w:r>
      <w:r>
        <w:rPr/>
        <w:br/>
      </w:r>
      <w:r>
        <w:rPr>
          <w:rFonts w:ascii="Consolas" w:hAnsi="Consolas"/>
          <w:sz w:val="17"/>
        </w:rPr>
        <w:t xml:space="preserve">                         │ Revision management            │</w:t>
      </w:r>
      <w:r>
        <w:rPr/>
        <w:br/>
      </w:r>
      <w:r>
        <w:rPr>
          <w:rFonts w:ascii="Consolas" w:hAnsi="Consolas"/>
          <w:sz w:val="17"/>
        </w:rPr>
        <w:t xml:space="preserve">                         │ Traffic control                │</w:t>
      </w:r>
      <w:r>
        <w:rPr/>
        <w:br/>
      </w:r>
      <w:r>
        <w:rPr>
          <w:rFonts w:ascii="Consolas" w:hAnsi="Consolas"/>
          <w:sz w:val="17"/>
        </w:rPr>
        <w:t xml:space="preserve">                         └──────────────┬─────────────────┘</w:t>
      </w:r>
      <w:r>
        <w:rPr/>
        <w:br/>
      </w:r>
      <w:r>
        <w:rPr>
          <w:rFonts w:ascii="Consolas" w:hAnsi="Consolas"/>
          <w:sz w:val="17"/>
        </w:rPr>
        <w:t xml:space="preserve">                                        │</w:t>
      </w:r>
      <w:r>
        <w:rPr/>
        <w:br/>
      </w:r>
      <w:r>
        <w:rPr>
          <w:rFonts w:ascii="Consolas" w:hAnsi="Consolas"/>
          <w:sz w:val="17"/>
        </w:rPr>
        <w:t xml:space="preserve">                 ┌──────────────────────┼─────────────────────┐</w:t>
      </w:r>
      <w:r>
        <w:rPr/>
        <w:br/>
      </w:r>
      <w:r>
        <w:rPr>
          <w:rFonts w:ascii="Consolas" w:hAnsi="Consolas"/>
          <w:sz w:val="17"/>
        </w:rPr>
        <w:t xml:space="preserve">                 │                      │                     │</w:t>
      </w:r>
      <w:r>
        <w:rPr/>
        <w:br/>
      </w:r>
      <w:r>
        <w:rPr>
          <w:rFonts w:ascii="Consolas" w:hAnsi="Consolas"/>
          <w:sz w:val="17"/>
        </w:rPr>
        <w:t xml:space="preserve">                 v                      v                     v</w:t>
      </w:r>
      <w:r>
        <w:rPr/>
        <w:br/>
      </w:r>
      <w:r>
        <w:rPr>
          <w:rFonts w:ascii="Consolas" w:hAnsi="Consolas"/>
          <w:sz w:val="17"/>
        </w:rPr>
        <w:t xml:space="preserve">        ┌────────────────┐     ┌─────────────────┐    ┌──────────────┐</w:t>
      </w:r>
      <w:r>
        <w:rPr/>
        <w:br/>
      </w:r>
      <w:r>
        <w:rPr>
          <w:rFonts w:ascii="Consolas" w:hAnsi="Consolas"/>
          <w:sz w:val="17"/>
        </w:rPr>
        <w:t xml:space="preserve">        │  PostgreSQL    │     │ Azure Blob      │    │ Brevo        │</w:t>
      </w:r>
      <w:r>
        <w:rPr/>
        <w:br/>
      </w:r>
      <w:r>
        <w:rPr>
          <w:rFonts w:ascii="Consolas" w:hAnsi="Consolas"/>
          <w:sz w:val="17"/>
        </w:rPr>
        <w:t xml:space="preserve">        │ relational     │     │ object storage  │    │ transactional│</w:t>
      </w:r>
      <w:r>
        <w:rPr/>
        <w:br/>
      </w:r>
      <w:r>
        <w:rPr>
          <w:rFonts w:ascii="Consolas" w:hAnsi="Consolas"/>
          <w:sz w:val="17"/>
        </w:rPr>
        <w:t xml:space="preserve">        │ application DB │     │ images/uploads  │    │ email        │</w:t>
      </w:r>
      <w:r>
        <w:rPr/>
        <w:br/>
      </w:r>
      <w:r>
        <w:rPr>
          <w:rFonts w:ascii="Consolas" w:hAnsi="Consolas"/>
          <w:sz w:val="17"/>
        </w:rPr>
        <w:t xml:space="preserve">        └────────────────┘     └─────────────────┘    └──────────────┘</w:t>
      </w:r>
      <w:r>
        <w:rPr/>
        <w:br/>
        <w:br/>
      </w:r>
      <w:r>
        <w:rPr>
          <w:rFonts w:ascii="Consolas" w:hAnsi="Consolas"/>
          <w:sz w:val="17"/>
        </w:rPr>
        <w:t xml:space="preserve">        Azure Container App secrets + managed identity</w:t>
      </w:r>
      <w:r>
        <w:rPr/>
        <w:br/>
      </w:r>
      <w:r>
        <w:rPr>
          <w:rFonts w:ascii="Consolas" w:hAnsi="Consolas"/>
          <w:sz w:val="17"/>
        </w:rPr>
        <w:t xml:space="preserve">        provide protected runtime configuration/access.</w:t>
      </w:r>
      <w:r>
        <w:rPr/>
        <w:br/>
      </w:r>
    </w:p>
    <w:p>
      <w:pPr>
        <w:pStyle w:val="Normal"/>
        <w:rPr/>
      </w:pPr>
      <w:r>
        <w:rPr/>
        <w:t>---</w:t>
      </w:r>
    </w:p>
    <w:p>
      <w:pPr>
        <w:pStyle w:val="Heading1"/>
        <w:rPr/>
      </w:pPr>
      <w:r>
        <w:rPr/>
        <w:t>3. Local-to-production synchronization model</w:t>
      </w:r>
    </w:p>
    <w:p>
      <w:pPr>
        <w:pStyle w:val="Normal"/>
        <w:rPr/>
      </w:pPr>
      <w:r>
        <w:rPr/>
        <w:t>The project follows a Git-centric delivery model.</w:t>
      </w:r>
    </w:p>
    <w:p>
      <w:pPr>
        <w:pStyle w:val="Normal"/>
        <w:rPr/>
      </w:pPr>
      <w:r>
        <w:rPr>
          <w:rFonts w:ascii="Consolas" w:hAnsi="Consolas"/>
          <w:sz w:val="17"/>
        </w:rPr>
        <w:t>LOCAL DEVELOPMENT</w:t>
      </w:r>
      <w:r>
        <w:rPr/>
        <w:br/>
      </w:r>
      <w:r>
        <w:rPr>
          <w:rFonts w:ascii="Consolas" w:hAnsi="Consolas"/>
          <w:sz w:val="17"/>
        </w:rPr>
        <w:t xml:space="preserve">       |</w:t>
      </w:r>
      <w:r>
        <w:rPr/>
        <w:br/>
      </w:r>
      <w:r>
        <w:rPr>
          <w:rFonts w:ascii="Consolas" w:hAnsi="Consolas"/>
          <w:sz w:val="17"/>
        </w:rPr>
        <w:t xml:space="preserve">       | commit/push</w:t>
      </w:r>
      <w:r>
        <w:rPr/>
        <w:br/>
      </w:r>
      <w:r>
        <w:rPr>
          <w:rFonts w:ascii="Consolas" w:hAnsi="Consolas"/>
          <w:sz w:val="17"/>
        </w:rPr>
        <w:t xml:space="preserve">       v</w:t>
      </w:r>
      <w:r>
        <w:rPr/>
        <w:br/>
      </w:r>
      <w:r>
        <w:rPr>
          <w:rFonts w:ascii="Consolas" w:hAnsi="Consolas"/>
          <w:sz w:val="17"/>
        </w:rPr>
        <w:t>GITHUB MAIN</w:t>
      </w:r>
      <w:r>
        <w:rPr/>
        <w:br/>
      </w:r>
      <w:r>
        <w:rPr>
          <w:rFonts w:ascii="Consolas" w:hAnsi="Consolas"/>
          <w:sz w:val="17"/>
        </w:rPr>
        <w:t xml:space="preserve">       |</w:t>
      </w:r>
      <w:r>
        <w:rPr/>
        <w:br/>
      </w:r>
      <w:r>
        <w:rPr>
          <w:rFonts w:ascii="Consolas" w:hAnsi="Consolas"/>
          <w:sz w:val="17"/>
        </w:rPr>
        <w:t xml:space="preserve">       | workflow trigger</w:t>
      </w:r>
      <w:r>
        <w:rPr/>
        <w:br/>
      </w:r>
      <w:r>
        <w:rPr>
          <w:rFonts w:ascii="Consolas" w:hAnsi="Consolas"/>
          <w:sz w:val="17"/>
        </w:rPr>
        <w:t xml:space="preserve">       v</w:t>
      </w:r>
      <w:r>
        <w:rPr/>
        <w:br/>
      </w:r>
      <w:r>
        <w:rPr>
          <w:rFonts w:ascii="Consolas" w:hAnsi="Consolas"/>
          <w:sz w:val="17"/>
        </w:rPr>
        <w:t>GITHUB ACTIONS</w:t>
      </w:r>
      <w:r>
        <w:rPr/>
        <w:br/>
      </w:r>
      <w:r>
        <w:rPr>
          <w:rFonts w:ascii="Consolas" w:hAnsi="Consolas"/>
          <w:sz w:val="17"/>
        </w:rPr>
        <w:t xml:space="preserve">       |</w:t>
      </w:r>
      <w:r>
        <w:rPr/>
        <w:br/>
      </w:r>
      <w:r>
        <w:rPr>
          <w:rFonts w:ascii="Consolas" w:hAnsi="Consolas"/>
          <w:sz w:val="17"/>
        </w:rPr>
        <w:t xml:space="preserve">       +--&gt; pytest</w:t>
      </w:r>
      <w:r>
        <w:rPr/>
        <w:br/>
      </w:r>
      <w:r>
        <w:rPr>
          <w:rFonts w:ascii="Consolas" w:hAnsi="Consolas"/>
          <w:sz w:val="17"/>
        </w:rPr>
        <w:t xml:space="preserve">       +--&gt; Docker build</w:t>
      </w:r>
      <w:r>
        <w:rPr/>
        <w:br/>
      </w:r>
      <w:r>
        <w:rPr>
          <w:rFonts w:ascii="Consolas" w:hAnsi="Consolas"/>
          <w:sz w:val="17"/>
        </w:rPr>
        <w:t xml:space="preserve">       +--&gt; container smoke test</w:t>
      </w:r>
      <w:r>
        <w:rPr/>
        <w:br/>
      </w:r>
      <w:r>
        <w:rPr>
          <w:rFonts w:ascii="Consolas" w:hAnsi="Consolas"/>
          <w:sz w:val="17"/>
        </w:rPr>
        <w:t xml:space="preserve">       +--&gt; Trivy</w:t>
      </w:r>
      <w:r>
        <w:rPr/>
        <w:br/>
      </w:r>
      <w:r>
        <w:rPr>
          <w:rFonts w:ascii="Consolas" w:hAnsi="Consolas"/>
          <w:sz w:val="17"/>
        </w:rPr>
        <w:t xml:space="preserve">       +--&gt; ACR push</w:t>
      </w:r>
      <w:r>
        <w:rPr/>
        <w:br/>
      </w:r>
      <w:r>
        <w:rPr>
          <w:rFonts w:ascii="Consolas" w:hAnsi="Consolas"/>
          <w:sz w:val="17"/>
        </w:rPr>
        <w:t xml:space="preserve">       +--&gt; migration/deployment</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AZURE CONTAINER APPS</w:t>
      </w:r>
      <w:r>
        <w:rPr/>
        <w:br/>
      </w:r>
      <w:r>
        <w:rPr>
          <w:rFonts w:ascii="Consolas" w:hAnsi="Consolas"/>
          <w:sz w:val="17"/>
        </w:rPr>
        <w:t xml:space="preserve">       |</w:t>
      </w:r>
      <w:r>
        <w:rPr/>
        <w:br/>
      </w:r>
      <w:r>
        <w:rPr>
          <w:rFonts w:ascii="Consolas" w:hAnsi="Consolas"/>
          <w:sz w:val="17"/>
        </w:rPr>
        <w:t xml:space="preserve">       +--&gt; new revision</w:t>
      </w:r>
      <w:r>
        <w:rPr/>
        <w:br/>
      </w:r>
      <w:r>
        <w:rPr>
          <w:rFonts w:ascii="Consolas" w:hAnsi="Consolas"/>
          <w:sz w:val="17"/>
        </w:rPr>
        <w:t xml:space="preserve">       |</w:t>
      </w:r>
      <w:r>
        <w:rPr/>
        <w:br/>
      </w:r>
      <w:r>
        <w:rPr>
          <w:rFonts w:ascii="Consolas" w:hAnsi="Consolas"/>
          <w:sz w:val="17"/>
        </w:rPr>
        <w:t xml:space="preserve">       +--&gt; health verification</w:t>
      </w:r>
      <w:r>
        <w:rPr/>
        <w:br/>
      </w:r>
      <w:r>
        <w:rPr>
          <w:rFonts w:ascii="Consolas" w:hAnsi="Consolas"/>
          <w:sz w:val="17"/>
        </w:rPr>
        <w:t xml:space="preserve">       |</w:t>
      </w:r>
      <w:r>
        <w:rPr/>
        <w:br/>
      </w:r>
      <w:r>
        <w:rPr>
          <w:rFonts w:ascii="Consolas" w:hAnsi="Consolas"/>
          <w:sz w:val="17"/>
        </w:rPr>
        <w:t xml:space="preserve">       +--&gt; traffic switch</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PRODUCTION</w:t>
      </w:r>
      <w:r>
        <w:rPr/>
        <w:br/>
        <w:br/>
      </w:r>
      <w:r>
        <w:rPr>
          <w:rFonts w:ascii="Consolas" w:hAnsi="Consolas"/>
          <w:sz w:val="17"/>
        </w:rPr>
        <w:t>Frontend:</w:t>
      </w:r>
      <w:r>
        <w:rPr/>
        <w:br/>
      </w:r>
      <w:r>
        <w:rPr>
          <w:rFonts w:ascii="Consolas" w:hAnsi="Consolas"/>
          <w:sz w:val="17"/>
        </w:rPr>
        <w:t>LOCAL React → GitHub → Vercel → production SPA</w:t>
      </w:r>
      <w:r>
        <w:rPr/>
        <w:br/>
      </w:r>
    </w:p>
    <w:p>
      <w:pPr>
        <w:pStyle w:val="Normal"/>
        <w:rPr/>
      </w:pPr>
      <w:r>
        <w:rPr/>
        <w:t>The objective is reproducibility: a release should be generated from version-controlled source through a known pipeline rather than assembled manually.</w:t>
      </w:r>
    </w:p>
    <w:p>
      <w:pPr>
        <w:pStyle w:val="Normal"/>
        <w:rPr/>
      </w:pPr>
      <w:r>
        <w:rPr/>
        <w:t>---</w:t>
      </w:r>
    </w:p>
    <w:p>
      <w:pPr>
        <w:pStyle w:val="Heading1"/>
        <w:rPr/>
      </w:pPr>
      <w:r>
        <w:rPr/>
        <w:t>4. Technology decisions</w:t>
      </w:r>
    </w:p>
    <w:p>
      <w:pPr>
        <w:pStyle w:val="Heading2"/>
        <w:rPr/>
      </w:pPr>
      <w:r>
        <w:rPr/>
        <w:t>4.1 React + Vite</w:t>
      </w:r>
    </w:p>
    <w:p>
      <w:pPr>
        <w:pStyle w:val="Normal"/>
        <w:rPr/>
      </w:pPr>
      <w:r>
        <w:rPr/>
        <w:t>Decision: React for UI and Vite for development/build.</w:t>
      </w:r>
    </w:p>
    <w:p>
      <w:pPr>
        <w:pStyle w:val="Normal"/>
        <w:rPr/>
      </w:pPr>
      <w:r>
        <w:rPr/>
        <w:t>Reasoning:</w:t>
      </w:r>
    </w:p>
    <w:p>
      <w:pPr>
        <w:pStyle w:val="ListBullet"/>
        <w:numPr>
          <w:ilvl w:val="0"/>
          <w:numId w:val="1"/>
        </w:numPr>
        <w:rPr/>
      </w:pPr>
      <w:r>
        <w:rPr/>
        <w:t>component-oriented UI</w:t>
      </w:r>
    </w:p>
    <w:p>
      <w:pPr>
        <w:pStyle w:val="ListBullet"/>
        <w:numPr>
          <w:ilvl w:val="0"/>
          <w:numId w:val="1"/>
        </w:numPr>
        <w:rPr/>
      </w:pPr>
      <w:r>
        <w:rPr/>
        <w:t>fast development cycle</w:t>
      </w:r>
    </w:p>
    <w:p>
      <w:pPr>
        <w:pStyle w:val="ListBullet"/>
        <w:numPr>
          <w:ilvl w:val="0"/>
          <w:numId w:val="1"/>
        </w:numPr>
        <w:rPr/>
      </w:pPr>
      <w:r>
        <w:rPr/>
        <w:t>straightforward build output</w:t>
      </w:r>
    </w:p>
    <w:p>
      <w:pPr>
        <w:pStyle w:val="ListBullet"/>
        <w:numPr>
          <w:ilvl w:val="0"/>
          <w:numId w:val="1"/>
        </w:numPr>
        <w:rPr/>
      </w:pPr>
      <w:r>
        <w:rPr/>
        <w:t>good ecosystem</w:t>
      </w:r>
    </w:p>
    <w:p>
      <w:pPr>
        <w:pStyle w:val="ListBullet"/>
        <w:numPr>
          <w:ilvl w:val="0"/>
          <w:numId w:val="1"/>
        </w:numPr>
        <w:rPr/>
      </w:pPr>
      <w:r>
        <w:rPr/>
        <w:t>easy deployment to Vercel</w:t>
      </w:r>
    </w:p>
    <w:p>
      <w:pPr>
        <w:pStyle w:val="ListBullet"/>
        <w:numPr>
          <w:ilvl w:val="0"/>
          <w:numId w:val="1"/>
        </w:numPr>
        <w:rPr/>
      </w:pPr>
      <w:r>
        <w:rPr/>
        <w:t>appropriate complexity for a student project</w:t>
      </w:r>
    </w:p>
    <w:p>
      <w:pPr>
        <w:pStyle w:val="Normal"/>
        <w:rPr/>
      </w:pPr>
      <w:r>
        <w:rPr/>
        <w:t>Trade-off: React/Vite is primarily a client-side SPA. Route fallback and public SEO require explicit handling.</w:t>
      </w:r>
    </w:p>
    <w:p>
      <w:pPr>
        <w:pStyle w:val="Normal"/>
        <w:rPr/>
      </w:pPr>
      <w:r>
        <w:rPr/>
        <w:t>---</w:t>
      </w:r>
    </w:p>
    <w:p>
      <w:pPr>
        <w:pStyle w:val="Heading2"/>
        <w:rPr/>
      </w:pPr>
      <w:r>
        <w:rPr/>
        <w:t>4.2 Why not Next.js?</w:t>
      </w:r>
    </w:p>
    <w:p>
      <w:pPr>
        <w:pStyle w:val="Normal"/>
        <w:rPr/>
      </w:pPr>
      <w:r>
        <w:rPr/>
        <w:t>Next.js provides SSR, static generation and framework-level routing.</w:t>
      </w:r>
    </w:p>
    <w:p>
      <w:pPr>
        <w:pStyle w:val="Normal"/>
        <w:rPr/>
      </w:pPr>
      <w:r>
        <w:rPr/>
        <w:t>Those are useful, especially for SEO-heavy public sites. However, the primary application is an authenticated dashboard/API client rather than a content publishing platform.</w:t>
      </w:r>
    </w:p>
    <w:p>
      <w:pPr>
        <w:pStyle w:val="Normal"/>
        <w:rPr/>
      </w:pPr>
      <w:r>
        <w:rPr/>
        <w:t>React + Vite therefore minimizes framework overhead.</w:t>
      </w:r>
    </w:p>
    <w:p>
      <w:pPr>
        <w:pStyle w:val="Normal"/>
        <w:rPr/>
      </w:pPr>
      <w:r>
        <w:rPr/>
        <w:t>The /login refresh issue demonstrated the main trade-off: the hosting layer must be configured for SPA fallback.</w:t>
      </w:r>
    </w:p>
    <w:p>
      <w:pPr>
        <w:pStyle w:val="Normal"/>
        <w:rPr/>
      </w:pPr>
      <w:r>
        <w:rPr/>
        <w:t>---</w:t>
      </w:r>
    </w:p>
    <w:p>
      <w:pPr>
        <w:pStyle w:val="Heading2"/>
        <w:rPr/>
      </w:pPr>
      <w:r>
        <w:rPr/>
        <w:t>4.3 Vercel</w:t>
      </w:r>
    </w:p>
    <w:p>
      <w:pPr>
        <w:pStyle w:val="Normal"/>
        <w:rPr/>
      </w:pPr>
      <w:r>
        <w:rPr/>
        <w:t>Decision: Vercel for frontend deployment.</w:t>
      </w:r>
    </w:p>
    <w:p>
      <w:pPr>
        <w:pStyle w:val="Normal"/>
        <w:rPr/>
      </w:pPr>
      <w:r>
        <w:rPr/>
        <w:t>Advantages:</w:t>
      </w:r>
    </w:p>
    <w:p>
      <w:pPr>
        <w:pStyle w:val="ListBullet"/>
        <w:numPr>
          <w:ilvl w:val="0"/>
          <w:numId w:val="1"/>
        </w:numPr>
        <w:rPr/>
      </w:pPr>
      <w:r>
        <w:rPr/>
        <w:t>Git integration</w:t>
      </w:r>
    </w:p>
    <w:p>
      <w:pPr>
        <w:pStyle w:val="ListBullet"/>
        <w:numPr>
          <w:ilvl w:val="0"/>
          <w:numId w:val="1"/>
        </w:numPr>
        <w:rPr/>
      </w:pPr>
      <w:r>
        <w:rPr/>
        <w:t>automatic deployments</w:t>
      </w:r>
    </w:p>
    <w:p>
      <w:pPr>
        <w:pStyle w:val="ListBullet"/>
        <w:numPr>
          <w:ilvl w:val="0"/>
          <w:numId w:val="1"/>
        </w:numPr>
        <w:rPr/>
      </w:pPr>
      <w:r>
        <w:rPr/>
        <w:t>preview environments</w:t>
      </w:r>
    </w:p>
    <w:p>
      <w:pPr>
        <w:pStyle w:val="ListBullet"/>
        <w:numPr>
          <w:ilvl w:val="0"/>
          <w:numId w:val="1"/>
        </w:numPr>
        <w:rPr/>
      </w:pPr>
      <w:r>
        <w:rPr/>
        <w:t>HTTPS</w:t>
      </w:r>
    </w:p>
    <w:p>
      <w:pPr>
        <w:pStyle w:val="ListBullet"/>
        <w:numPr>
          <w:ilvl w:val="0"/>
          <w:numId w:val="1"/>
        </w:numPr>
        <w:rPr/>
      </w:pPr>
      <w:r>
        <w:rPr/>
        <w:t>simple environment configuration</w:t>
      </w:r>
    </w:p>
    <w:p>
      <w:pPr>
        <w:pStyle w:val="ListBullet"/>
        <w:numPr>
          <w:ilvl w:val="0"/>
          <w:numId w:val="1"/>
        </w:numPr>
        <w:rPr/>
      </w:pPr>
      <w:r>
        <w:rPr/>
        <w:t>low infrastructure maintenance</w:t>
      </w:r>
    </w:p>
    <w:p>
      <w:pPr>
        <w:pStyle w:val="Normal"/>
        <w:rPr/>
      </w:pPr>
      <w:r>
        <w:rPr/>
        <w:t>Alternative: Azure Static Web Apps would also fit. Vercel was selected because it provides a particularly direct React/Vite deployment workflow.</w:t>
      </w:r>
    </w:p>
    <w:p>
      <w:pPr>
        <w:pStyle w:val="Normal"/>
        <w:rPr/>
      </w:pPr>
      <w:r>
        <w:rPr/>
        <w:t>---</w:t>
      </w:r>
    </w:p>
    <w:p>
      <w:pPr>
        <w:pStyle w:val="Heading2"/>
        <w:rPr/>
      </w:pPr>
      <w:r>
        <w:rPr/>
        <w:t>4.4 FastAPI + Uvicorn</w:t>
      </w:r>
    </w:p>
    <w:p>
      <w:pPr>
        <w:pStyle w:val="Normal"/>
        <w:rPr/>
      </w:pPr>
      <w:r>
        <w:rPr/>
        <w:t>Decision: FastAPI for the API, Uvicorn as the application server.</w:t>
      </w:r>
    </w:p>
    <w:p>
      <w:pPr>
        <w:pStyle w:val="Normal"/>
        <w:rPr/>
      </w:pPr>
      <w:r>
        <w:rPr/>
        <w:t>FastAPI provides:</w:t>
      </w:r>
    </w:p>
    <w:p>
      <w:pPr>
        <w:pStyle w:val="ListBullet"/>
        <w:numPr>
          <w:ilvl w:val="0"/>
          <w:numId w:val="1"/>
        </w:numPr>
        <w:rPr/>
      </w:pPr>
      <w:r>
        <w:rPr/>
        <w:t>Pydantic validation</w:t>
      </w:r>
    </w:p>
    <w:p>
      <w:pPr>
        <w:pStyle w:val="ListBullet"/>
        <w:numPr>
          <w:ilvl w:val="0"/>
          <w:numId w:val="1"/>
        </w:numPr>
        <w:rPr/>
      </w:pPr>
      <w:r>
        <w:rPr/>
        <w:t>dependency injection</w:t>
      </w:r>
    </w:p>
    <w:p>
      <w:pPr>
        <w:pStyle w:val="ListBullet"/>
        <w:numPr>
          <w:ilvl w:val="0"/>
          <w:numId w:val="1"/>
        </w:numPr>
        <w:rPr/>
      </w:pPr>
      <w:r>
        <w:rPr/>
        <w:t>route organization</w:t>
      </w:r>
    </w:p>
    <w:p>
      <w:pPr>
        <w:pStyle w:val="ListBullet"/>
        <w:numPr>
          <w:ilvl w:val="0"/>
          <w:numId w:val="1"/>
        </w:numPr>
        <w:rPr/>
      </w:pPr>
      <w:r>
        <w:rPr/>
        <w:t>automatic OpenAPI generation</w:t>
      </w:r>
    </w:p>
    <w:p>
      <w:pPr>
        <w:pStyle w:val="ListBullet"/>
        <w:numPr>
          <w:ilvl w:val="0"/>
          <w:numId w:val="1"/>
        </w:numPr>
        <w:rPr/>
      </w:pPr>
      <w:r>
        <w:rPr/>
        <w:t>Swagger UI</w:t>
      </w:r>
    </w:p>
    <w:p>
      <w:pPr>
        <w:pStyle w:val="ListBullet"/>
        <w:numPr>
          <w:ilvl w:val="0"/>
          <w:numId w:val="1"/>
        </w:numPr>
        <w:rPr/>
      </w:pPr>
      <w:r>
        <w:rPr/>
        <w:t>async support</w:t>
      </w:r>
    </w:p>
    <w:p>
      <w:pPr>
        <w:pStyle w:val="Normal"/>
        <w:rPr/>
      </w:pPr>
      <w:r>
        <w:rPr/>
        <w:t>The automatic /docs and /openapi.json endpoints were useful not only for API consumers but also for deployment verification.</w:t>
      </w:r>
    </w:p>
    <w:p>
      <w:pPr>
        <w:pStyle w:val="Normal"/>
        <w:rPr/>
      </w:pPr>
      <w:r>
        <w:rPr/>
        <w:t>Alternative: Express.js would have been equally viable. FastAPI aligns better with the project's Python/ML direction and reduces the amount of manual API schema/documentation work.</w:t>
      </w:r>
    </w:p>
    <w:p>
      <w:pPr>
        <w:pStyle w:val="Normal"/>
        <w:rPr/>
      </w:pPr>
      <w:r>
        <w:rPr/>
        <w:t>---</w:t>
      </w:r>
    </w:p>
    <w:p>
      <w:pPr>
        <w:pStyle w:val="Heading2"/>
        <w:rPr/>
      </w:pPr>
      <w:r>
        <w:rPr/>
        <w:t>4.5 PostgreSQL</w:t>
      </w:r>
    </w:p>
    <w:p>
      <w:pPr>
        <w:pStyle w:val="Normal"/>
        <w:rPr/>
      </w:pPr>
      <w:r>
        <w:rPr/>
        <w:t>Decision: PostgreSQL.</w:t>
      </w:r>
    </w:p>
    <w:p>
      <w:pPr>
        <w:pStyle w:val="Normal"/>
        <w:rPr/>
      </w:pPr>
      <w:r>
        <w:rPr/>
        <w:t>The data model contains explicit relationships:</w:t>
      </w:r>
    </w:p>
    <w:p>
      <w:pPr>
        <w:pStyle w:val="Normal"/>
        <w:rPr/>
      </w:pPr>
      <w:r>
        <w:rPr>
          <w:rFonts w:ascii="Consolas" w:hAnsi="Consolas"/>
          <w:sz w:val="17"/>
        </w:rPr>
        <w:t>User</w:t>
      </w:r>
      <w:r>
        <w:rPr/>
        <w:br/>
      </w:r>
      <w:r>
        <w:rPr>
          <w:rFonts w:ascii="Consolas" w:hAnsi="Consolas"/>
          <w:sz w:val="17"/>
        </w:rPr>
        <w:t xml:space="preserve"> ├── Complaint</w:t>
      </w:r>
      <w:r>
        <w:rPr/>
        <w:br/>
      </w:r>
      <w:r>
        <w:rPr>
          <w:rFonts w:ascii="Consolas" w:hAnsi="Consolas"/>
          <w:sz w:val="17"/>
        </w:rPr>
        <w:t xml:space="preserve"> │     └── Complaint History</w:t>
      </w:r>
      <w:r>
        <w:rPr/>
        <w:br/>
      </w:r>
      <w:r>
        <w:rPr>
          <w:rFonts w:ascii="Consolas" w:hAnsi="Consolas"/>
          <w:sz w:val="17"/>
        </w:rPr>
        <w:t xml:space="preserve"> └── PasswordResetOTP</w:t>
      </w:r>
      <w:r>
        <w:rPr/>
        <w:br/>
        <w:br/>
      </w:r>
      <w:r>
        <w:rPr>
          <w:rFonts w:ascii="Consolas" w:hAnsi="Consolas"/>
          <w:sz w:val="17"/>
        </w:rPr>
        <w:t>Notice</w:t>
      </w:r>
      <w:r>
        <w:rPr/>
        <w:br/>
      </w:r>
      <w:r>
        <w:rPr>
          <w:rFonts w:ascii="Consolas" w:hAnsi="Consolas"/>
          <w:sz w:val="17"/>
        </w:rPr>
        <w:t>Admin/User relationships</w:t>
      </w:r>
      <w:r>
        <w:rPr/>
        <w:br/>
      </w:r>
    </w:p>
    <w:p>
      <w:pPr>
        <w:pStyle w:val="Normal"/>
        <w:rPr/>
      </w:pPr>
      <w:r>
        <w:rPr/>
        <w:t>PostgreSQL provides:</w:t>
      </w:r>
    </w:p>
    <w:p>
      <w:pPr>
        <w:pStyle w:val="ListBullet"/>
        <w:numPr>
          <w:ilvl w:val="0"/>
          <w:numId w:val="1"/>
        </w:numPr>
        <w:rPr/>
      </w:pPr>
      <w:r>
        <w:rPr/>
        <w:t>ACID transactions</w:t>
      </w:r>
    </w:p>
    <w:p>
      <w:pPr>
        <w:pStyle w:val="ListBullet"/>
        <w:numPr>
          <w:ilvl w:val="0"/>
          <w:numId w:val="1"/>
        </w:numPr>
        <w:rPr/>
      </w:pPr>
      <w:r>
        <w:rPr/>
        <w:t>foreign keys</w:t>
      </w:r>
    </w:p>
    <w:p>
      <w:pPr>
        <w:pStyle w:val="ListBullet"/>
        <w:numPr>
          <w:ilvl w:val="0"/>
          <w:numId w:val="1"/>
        </w:numPr>
        <w:rPr/>
      </w:pPr>
      <w:r>
        <w:rPr/>
        <w:t>relational integrity</w:t>
      </w:r>
    </w:p>
    <w:p>
      <w:pPr>
        <w:pStyle w:val="ListBullet"/>
        <w:numPr>
          <w:ilvl w:val="0"/>
          <w:numId w:val="1"/>
        </w:numPr>
        <w:rPr/>
      </w:pPr>
      <w:r>
        <w:rPr/>
        <w:t>indexing</w:t>
      </w:r>
    </w:p>
    <w:p>
      <w:pPr>
        <w:pStyle w:val="ListBullet"/>
        <w:numPr>
          <w:ilvl w:val="0"/>
          <w:numId w:val="1"/>
        </w:numPr>
        <w:rPr/>
      </w:pPr>
      <w:r>
        <w:rPr/>
        <w:t>mature SQL tooling</w:t>
      </w:r>
    </w:p>
    <w:p>
      <w:pPr>
        <w:pStyle w:val="ListBullet"/>
        <w:numPr>
          <w:ilvl w:val="0"/>
          <w:numId w:val="1"/>
        </w:numPr>
        <w:rPr/>
      </w:pPr>
      <w:r>
        <w:rPr/>
        <w:t>strong SQLAlchemy integration</w:t>
      </w:r>
    </w:p>
    <w:p>
      <w:pPr>
        <w:pStyle w:val="Normal"/>
        <w:rPr/>
      </w:pPr>
      <w:r>
        <w:rPr/>
        <w:t>Alternative: MongoDB would be reasonable for document-oriented data, but this application's domain is relational.</w:t>
      </w:r>
    </w:p>
    <w:p>
      <w:pPr>
        <w:pStyle w:val="Normal"/>
        <w:rPr/>
      </w:pPr>
      <w:r>
        <w:rPr/>
        <w:t>---</w:t>
      </w:r>
    </w:p>
    <w:p>
      <w:pPr>
        <w:pStyle w:val="Heading2"/>
        <w:rPr/>
      </w:pPr>
      <w:r>
        <w:rPr/>
        <w:t>4.6 SQLAlchemy</w:t>
      </w:r>
    </w:p>
    <w:p>
      <w:pPr>
        <w:pStyle w:val="Normal"/>
        <w:rPr/>
      </w:pPr>
      <w:r>
        <w:rPr/>
        <w:t>SQLAlchemy was chosen as the database abstraction.</w:t>
      </w:r>
    </w:p>
    <w:p>
      <w:pPr>
        <w:pStyle w:val="Normal"/>
        <w:rPr/>
      </w:pPr>
      <w:r>
        <w:rPr/>
        <w:t>Benefits:</w:t>
      </w:r>
    </w:p>
    <w:p>
      <w:pPr>
        <w:pStyle w:val="ListBullet"/>
        <w:numPr>
          <w:ilvl w:val="0"/>
          <w:numId w:val="1"/>
        </w:numPr>
        <w:rPr/>
      </w:pPr>
      <w:r>
        <w:rPr/>
        <w:t>Python-native models/queries</w:t>
      </w:r>
    </w:p>
    <w:p>
      <w:pPr>
        <w:pStyle w:val="ListBullet"/>
        <w:numPr>
          <w:ilvl w:val="0"/>
          <w:numId w:val="1"/>
        </w:numPr>
        <w:rPr/>
      </w:pPr>
      <w:r>
        <w:rPr/>
        <w:t>transactions</w:t>
      </w:r>
    </w:p>
    <w:p>
      <w:pPr>
        <w:pStyle w:val="ListBullet"/>
        <w:numPr>
          <w:ilvl w:val="0"/>
          <w:numId w:val="1"/>
        </w:numPr>
        <w:rPr/>
      </w:pPr>
      <w:r>
        <w:rPr/>
        <w:t>reusable database layer</w:t>
      </w:r>
    </w:p>
    <w:p>
      <w:pPr>
        <w:pStyle w:val="ListBullet"/>
        <w:numPr>
          <w:ilvl w:val="0"/>
          <w:numId w:val="1"/>
        </w:numPr>
        <w:rPr/>
      </w:pPr>
      <w:r>
        <w:rPr/>
        <w:t>mature ecosystem</w:t>
      </w:r>
    </w:p>
    <w:p>
      <w:pPr>
        <w:pStyle w:val="ListBullet"/>
        <w:numPr>
          <w:ilvl w:val="0"/>
          <w:numId w:val="1"/>
        </w:numPr>
        <w:rPr/>
      </w:pPr>
      <w:r>
        <w:rPr/>
        <w:t>migration compatibility</w:t>
      </w:r>
    </w:p>
    <w:p>
      <w:pPr>
        <w:pStyle w:val="Normal"/>
        <w:rPr/>
      </w:pPr>
      <w:r>
        <w:rPr/>
        <w:t>---</w:t>
      </w:r>
    </w:p>
    <w:p>
      <w:pPr>
        <w:pStyle w:val="Heading2"/>
        <w:rPr/>
      </w:pPr>
      <w:r>
        <w:rPr/>
        <w:t>4.7 Docker</w:t>
      </w:r>
    </w:p>
    <w:p>
      <w:pPr>
        <w:pStyle w:val="Normal"/>
        <w:rPr/>
      </w:pPr>
      <w:r>
        <w:rPr/>
        <w:t>Decision: Dockerize the backend.</w:t>
      </w:r>
    </w:p>
    <w:p>
      <w:pPr>
        <w:pStyle w:val="Normal"/>
        <w:rPr/>
      </w:pPr>
      <w:r>
        <w:rPr/>
        <w:t>The container becomes the release artifact:</w:t>
      </w:r>
    </w:p>
    <w:p>
      <w:pPr>
        <w:pStyle w:val="Normal"/>
        <w:rPr/>
      </w:pPr>
      <w:r>
        <w:rPr>
          <w:rFonts w:ascii="Consolas" w:hAnsi="Consolas"/>
          <w:sz w:val="17"/>
        </w:rPr>
        <w:t>Source</w:t>
      </w:r>
      <w:r>
        <w:rPr/>
        <w:br/>
      </w:r>
      <w:r>
        <w:rPr>
          <w:rFonts w:ascii="Consolas" w:hAnsi="Consolas"/>
          <w:sz w:val="17"/>
        </w:rPr>
        <w:t xml:space="preserve">  +</w:t>
      </w:r>
      <w:r>
        <w:rPr/>
        <w:br/>
      </w:r>
      <w:r>
        <w:rPr>
          <w:rFonts w:ascii="Consolas" w:hAnsi="Consolas"/>
          <w:sz w:val="17"/>
        </w:rPr>
        <w:t>Runtime</w:t>
      </w:r>
      <w:r>
        <w:rPr/>
        <w:br/>
      </w:r>
      <w:r>
        <w:rPr>
          <w:rFonts w:ascii="Consolas" w:hAnsi="Consolas"/>
          <w:sz w:val="17"/>
        </w:rPr>
        <w:t xml:space="preserve">  +</w:t>
      </w:r>
      <w:r>
        <w:rPr/>
        <w:br/>
      </w:r>
      <w:r>
        <w:rPr>
          <w:rFonts w:ascii="Consolas" w:hAnsi="Consolas"/>
          <w:sz w:val="17"/>
        </w:rPr>
        <w:t>Dependencies</w:t>
      </w:r>
      <w:r>
        <w:rPr/>
        <w:br/>
      </w:r>
      <w:r>
        <w:rPr>
          <w:rFonts w:ascii="Consolas" w:hAnsi="Consolas"/>
          <w:sz w:val="17"/>
        </w:rPr>
        <w:t xml:space="preserve">  +</w:t>
      </w:r>
      <w:r>
        <w:rPr/>
        <w:br/>
      </w:r>
      <w:r>
        <w:rPr>
          <w:rFonts w:ascii="Consolas" w:hAnsi="Consolas"/>
          <w:sz w:val="17"/>
        </w:rPr>
        <w:t>Startup configuration</w:t>
      </w:r>
      <w:r>
        <w:rPr/>
        <w:br/>
      </w:r>
      <w:r>
        <w:rPr>
          <w:rFonts w:ascii="Consolas" w:hAnsi="Consolas"/>
          <w:sz w:val="17"/>
        </w:rPr>
        <w:t xml:space="preserve">  =</w:t>
      </w:r>
      <w:r>
        <w:rPr/>
        <w:br/>
      </w:r>
      <w:r>
        <w:rPr>
          <w:rFonts w:ascii="Consolas" w:hAnsi="Consolas"/>
          <w:sz w:val="17"/>
        </w:rPr>
        <w:t>Versioned image</w:t>
      </w:r>
      <w:r>
        <w:rPr/>
        <w:br/>
      </w:r>
    </w:p>
    <w:p>
      <w:pPr>
        <w:pStyle w:val="Normal"/>
        <w:rPr/>
      </w:pPr>
      <w:r>
        <w:rPr/>
        <w:t>That image is tested locally and then stored in ACR.</w:t>
      </w:r>
    </w:p>
    <w:p>
      <w:pPr>
        <w:pStyle w:val="Normal"/>
        <w:rPr/>
      </w:pPr>
      <w:r>
        <w:rPr/>
        <w:t>This provides a much stronger local-to-production consistency model than installing dependencies independently on a cloud VM.</w:t>
      </w:r>
    </w:p>
    <w:p>
      <w:pPr>
        <w:pStyle w:val="Normal"/>
        <w:rPr/>
      </w:pPr>
      <w:r>
        <w:rPr/>
        <w:t>---</w:t>
      </w:r>
    </w:p>
    <w:p>
      <w:pPr>
        <w:pStyle w:val="Heading2"/>
        <w:rPr/>
      </w:pPr>
      <w:r>
        <w:rPr/>
        <w:t>4.8 Azure Container Registry</w:t>
      </w:r>
    </w:p>
    <w:p>
      <w:pPr>
        <w:pStyle w:val="Normal"/>
        <w:rPr/>
      </w:pPr>
      <w:r>
        <w:rPr/>
        <w:t>Decision: ACR.</w:t>
      </w:r>
    </w:p>
    <w:p>
      <w:pPr>
        <w:pStyle w:val="Normal"/>
        <w:rPr/>
      </w:pPr>
      <w:r>
        <w:rPr/>
        <w:t>ACR is used as the private image registry:</w:t>
      </w:r>
    </w:p>
    <w:p>
      <w:pPr>
        <w:pStyle w:val="Normal"/>
        <w:rPr/>
      </w:pPr>
      <w:r>
        <w:rPr>
          <w:rFonts w:ascii="Consolas" w:hAnsi="Consolas"/>
          <w:sz w:val="17"/>
        </w:rPr>
        <w:t>GitHub Actions</w:t>
      </w:r>
      <w:r>
        <w:rPr/>
        <w:br/>
      </w:r>
      <w:r>
        <w:rPr>
          <w:rFonts w:ascii="Consolas" w:hAnsi="Consolas"/>
          <w:sz w:val="17"/>
        </w:rPr>
        <w:t xml:space="preserve">      ↓</w:t>
      </w:r>
      <w:r>
        <w:rPr/>
        <w:br/>
      </w:r>
      <w:r>
        <w:rPr>
          <w:rFonts w:ascii="Consolas" w:hAnsi="Consolas"/>
          <w:sz w:val="17"/>
        </w:rPr>
        <w:t>Docker image</w:t>
      </w:r>
      <w:r>
        <w:rPr/>
        <w:br/>
      </w:r>
      <w:r>
        <w:rPr>
          <w:rFonts w:ascii="Consolas" w:hAnsi="Consolas"/>
          <w:sz w:val="17"/>
        </w:rPr>
        <w:t xml:space="preserve">      ↓</w:t>
      </w:r>
      <w:r>
        <w:rPr/>
        <w:br/>
      </w:r>
      <w:r>
        <w:rPr>
          <w:rFonts w:ascii="Consolas" w:hAnsi="Consolas"/>
          <w:sz w:val="17"/>
        </w:rPr>
        <w:t>ACR</w:t>
      </w:r>
      <w:r>
        <w:rPr/>
        <w:br/>
      </w:r>
      <w:r>
        <w:rPr>
          <w:rFonts w:ascii="Consolas" w:hAnsi="Consolas"/>
          <w:sz w:val="17"/>
        </w:rPr>
        <w:t xml:space="preserve">      ↓</w:t>
      </w:r>
      <w:r>
        <w:rPr/>
        <w:br/>
      </w:r>
      <w:r>
        <w:rPr>
          <w:rFonts w:ascii="Consolas" w:hAnsi="Consolas"/>
          <w:sz w:val="17"/>
        </w:rPr>
        <w:t>Container Apps</w:t>
      </w:r>
      <w:r>
        <w:rPr/>
        <w:br/>
      </w:r>
    </w:p>
    <w:p>
      <w:pPr>
        <w:pStyle w:val="Normal"/>
        <w:rPr/>
      </w:pPr>
      <w:r>
        <w:rPr/>
        <w:t>The registry is Azure-native and integrates naturally with the selected backend hosting model.</w:t>
      </w:r>
    </w:p>
    <w:p>
      <w:pPr>
        <w:pStyle w:val="Normal"/>
        <w:rPr/>
      </w:pPr>
      <w:r>
        <w:rPr/>
        <w:t>Alternative: Docker Hub. It would work, but ACR keeps image management within the Azure deployment boundary.</w:t>
      </w:r>
    </w:p>
    <w:p>
      <w:pPr>
        <w:pStyle w:val="Normal"/>
        <w:rPr/>
      </w:pPr>
      <w:r>
        <w:rPr/>
        <w:t>---</w:t>
      </w:r>
    </w:p>
    <w:p>
      <w:pPr>
        <w:pStyle w:val="Heading2"/>
        <w:rPr/>
      </w:pPr>
      <w:r>
        <w:rPr/>
        <w:t>4.9 Azure Container Apps</w:t>
      </w:r>
    </w:p>
    <w:p>
      <w:pPr>
        <w:pStyle w:val="Normal"/>
        <w:rPr/>
      </w:pPr>
      <w:r>
        <w:rPr/>
        <w:t>Decision: Azure Container Apps.</w:t>
      </w:r>
    </w:p>
    <w:p>
      <w:pPr>
        <w:pStyle w:val="Normal"/>
        <w:rPr/>
      </w:pPr>
      <w:r>
        <w:rPr/>
        <w:t>This was selected as the backend runtime because the application is already a containerized FastAPI service and needs:</w:t>
      </w:r>
    </w:p>
    <w:p>
      <w:pPr>
        <w:pStyle w:val="ListBullet"/>
        <w:numPr>
          <w:ilvl w:val="0"/>
          <w:numId w:val="1"/>
        </w:numPr>
        <w:rPr/>
      </w:pPr>
      <w:r>
        <w:rPr/>
        <w:t>external HTTPS ingress</w:t>
      </w:r>
    </w:p>
    <w:p>
      <w:pPr>
        <w:pStyle w:val="ListBullet"/>
        <w:numPr>
          <w:ilvl w:val="0"/>
          <w:numId w:val="1"/>
        </w:numPr>
        <w:rPr/>
      </w:pPr>
      <w:r>
        <w:rPr/>
        <w:t>revisions</w:t>
      </w:r>
    </w:p>
    <w:p>
      <w:pPr>
        <w:pStyle w:val="ListBullet"/>
        <w:numPr>
          <w:ilvl w:val="0"/>
          <w:numId w:val="1"/>
        </w:numPr>
        <w:rPr/>
      </w:pPr>
      <w:r>
        <w:rPr/>
        <w:t>controlled traffic</w:t>
      </w:r>
    </w:p>
    <w:p>
      <w:pPr>
        <w:pStyle w:val="ListBullet"/>
        <w:numPr>
          <w:ilvl w:val="0"/>
          <w:numId w:val="1"/>
        </w:numPr>
        <w:rPr/>
      </w:pPr>
      <w:r>
        <w:rPr/>
        <w:t>managed runtime</w:t>
      </w:r>
    </w:p>
    <w:p>
      <w:pPr>
        <w:pStyle w:val="ListBullet"/>
        <w:numPr>
          <w:ilvl w:val="0"/>
          <w:numId w:val="1"/>
        </w:numPr>
        <w:rPr/>
      </w:pPr>
      <w:r>
        <w:rPr/>
        <w:t>scaling options</w:t>
      </w:r>
    </w:p>
    <w:p>
      <w:pPr>
        <w:pStyle w:val="ListBullet"/>
        <w:numPr>
          <w:ilvl w:val="0"/>
          <w:numId w:val="1"/>
        </w:numPr>
        <w:rPr/>
      </w:pPr>
      <w:r>
        <w:rPr/>
        <w:t>Azure secrets</w:t>
      </w:r>
    </w:p>
    <w:p>
      <w:pPr>
        <w:pStyle w:val="ListBullet"/>
        <w:numPr>
          <w:ilvl w:val="0"/>
          <w:numId w:val="1"/>
        </w:numPr>
        <w:rPr/>
      </w:pPr>
      <w:r>
        <w:rPr/>
        <w:t>identity integration</w:t>
      </w:r>
    </w:p>
    <w:p>
      <w:pPr>
        <w:pStyle w:val="Normal"/>
        <w:rPr/>
      </w:pPr>
      <w:r>
        <w:rPr/>
        <w:t>Alternative — VM: too much OS/server administration for the project's scope.</w:t>
      </w:r>
    </w:p>
    <w:p>
      <w:pPr>
        <w:pStyle w:val="Normal"/>
        <w:rPr/>
      </w:pPr>
      <w:r>
        <w:rPr/>
        <w:t>Alternative — AKS: much greater operational complexity than required.</w:t>
      </w:r>
    </w:p>
    <w:p>
      <w:pPr>
        <w:pStyle w:val="Normal"/>
        <w:rPr/>
      </w:pPr>
      <w:r>
        <w:rPr/>
        <w:t>Alternative — Azure Functions: would require decomposing the existing FastAPI API into function-oriented handlers.</w:t>
      </w:r>
    </w:p>
    <w:p>
      <w:pPr>
        <w:pStyle w:val="Normal"/>
        <w:rPr/>
      </w:pPr>
      <w:r>
        <w:rPr/>
        <w:t>Container Apps is therefore a practical middle layer between "manage the server yourself" and "operate Kubernetes."</w:t>
      </w:r>
    </w:p>
    <w:p>
      <w:pPr>
        <w:pStyle w:val="Normal"/>
        <w:rPr/>
      </w:pPr>
      <w:r>
        <w:rPr/>
        <w:t>---</w:t>
      </w:r>
    </w:p>
    <w:p>
      <w:pPr>
        <w:pStyle w:val="Heading1"/>
        <w:rPr/>
      </w:pPr>
      <w:r>
        <w:rPr/>
        <w:t>5. Data architecture</w:t>
      </w:r>
    </w:p>
    <w:p>
      <w:pPr>
        <w:pStyle w:val="Heading2"/>
        <w:rPr/>
      </w:pPr>
      <w:r>
        <w:rPr/>
        <w:t>5.1 PostgreSQL</w:t>
      </w:r>
    </w:p>
    <w:p>
      <w:pPr>
        <w:pStyle w:val="Normal"/>
        <w:rPr/>
      </w:pPr>
      <w:r>
        <w:rPr/>
        <w:t>Structured data:</w:t>
      </w:r>
    </w:p>
    <w:p>
      <w:pPr>
        <w:pStyle w:val="ListBullet"/>
        <w:numPr>
          <w:ilvl w:val="0"/>
          <w:numId w:val="1"/>
        </w:numPr>
        <w:rPr/>
      </w:pPr>
      <w:r>
        <w:rPr/>
        <w:t>users</w:t>
      </w:r>
    </w:p>
    <w:p>
      <w:pPr>
        <w:pStyle w:val="ListBullet"/>
        <w:numPr>
          <w:ilvl w:val="0"/>
          <w:numId w:val="1"/>
        </w:numPr>
        <w:rPr/>
      </w:pPr>
      <w:r>
        <w:rPr/>
        <w:t>authentication-related records</w:t>
      </w:r>
    </w:p>
    <w:p>
      <w:pPr>
        <w:pStyle w:val="ListBullet"/>
        <w:numPr>
          <w:ilvl w:val="0"/>
          <w:numId w:val="1"/>
        </w:numPr>
        <w:rPr/>
      </w:pPr>
      <w:r>
        <w:rPr/>
        <w:t>complaints</w:t>
      </w:r>
    </w:p>
    <w:p>
      <w:pPr>
        <w:pStyle w:val="ListBullet"/>
        <w:numPr>
          <w:ilvl w:val="0"/>
          <w:numId w:val="1"/>
        </w:numPr>
        <w:rPr/>
      </w:pPr>
      <w:r>
        <w:rPr/>
        <w:t>complaint history</w:t>
      </w:r>
    </w:p>
    <w:p>
      <w:pPr>
        <w:pStyle w:val="ListBullet"/>
        <w:numPr>
          <w:ilvl w:val="0"/>
          <w:numId w:val="1"/>
        </w:numPr>
        <w:rPr/>
      </w:pPr>
      <w:r>
        <w:rPr/>
        <w:t>notices</w:t>
      </w:r>
    </w:p>
    <w:p>
      <w:pPr>
        <w:pStyle w:val="ListBullet"/>
        <w:numPr>
          <w:ilvl w:val="0"/>
          <w:numId w:val="1"/>
        </w:numPr>
        <w:rPr/>
      </w:pPr>
      <w:r>
        <w:rPr/>
        <w:t>reset records</w:t>
      </w:r>
    </w:p>
    <w:p>
      <w:pPr>
        <w:pStyle w:val="ListBullet"/>
        <w:numPr>
          <w:ilvl w:val="0"/>
          <w:numId w:val="1"/>
        </w:numPr>
        <w:rPr/>
      </w:pPr>
      <w:r>
        <w:rPr/>
        <w:t>application metadata</w:t>
      </w:r>
    </w:p>
    <w:p>
      <w:pPr>
        <w:pStyle w:val="Heading2"/>
        <w:rPr/>
      </w:pPr>
      <w:r>
        <w:rPr/>
        <w:t>5.2 Azure Blob Storage</w:t>
      </w:r>
    </w:p>
    <w:p>
      <w:pPr>
        <w:pStyle w:val="Normal"/>
        <w:rPr/>
      </w:pPr>
      <w:r>
        <w:rPr/>
        <w:t>Binary/object data:</w:t>
      </w:r>
    </w:p>
    <w:p>
      <w:pPr>
        <w:pStyle w:val="ListBullet"/>
        <w:numPr>
          <w:ilvl w:val="0"/>
          <w:numId w:val="1"/>
        </w:numPr>
        <w:rPr/>
      </w:pPr>
      <w:r>
        <w:rPr/>
        <w:t>profile pictures</w:t>
      </w:r>
    </w:p>
    <w:p>
      <w:pPr>
        <w:pStyle w:val="ListBullet"/>
        <w:numPr>
          <w:ilvl w:val="0"/>
          <w:numId w:val="1"/>
        </w:numPr>
        <w:rPr/>
      </w:pPr>
      <w:r>
        <w:rPr/>
        <w:t>complaint images</w:t>
      </w:r>
    </w:p>
    <w:p>
      <w:pPr>
        <w:pStyle w:val="ListBullet"/>
        <w:numPr>
          <w:ilvl w:val="0"/>
          <w:numId w:val="1"/>
        </w:numPr>
        <w:rPr/>
      </w:pPr>
      <w:r>
        <w:rPr/>
        <w:t>persistent uploads</w:t>
      </w:r>
    </w:p>
    <w:p>
      <w:pPr>
        <w:pStyle w:val="Heading2"/>
        <w:rPr/>
      </w:pPr>
      <w:r>
        <w:rPr/>
        <w:t>5.3 Brevo</w:t>
      </w:r>
    </w:p>
    <w:p>
      <w:pPr>
        <w:pStyle w:val="Normal"/>
        <w:rPr/>
      </w:pPr>
      <w:r>
        <w:rPr/>
        <w:t>External transactional email delivery.</w:t>
      </w:r>
    </w:p>
    <w:p>
      <w:pPr>
        <w:pStyle w:val="Normal"/>
        <w:rPr/>
      </w:pPr>
      <w:r>
        <w:rPr/>
        <w:t>This separation follows a common principle:</w:t>
      </w:r>
    </w:p>
    <w:p>
      <w:pPr>
        <w:pStyle w:val="Normal"/>
        <w:rPr/>
      </w:pPr>
      <w:r>
        <w:rPr/>
        <w:t>&gt; Use the relational database for relational information and object storage for large binary objects.</w:t>
      </w:r>
    </w:p>
    <w:p>
      <w:pPr>
        <w:pStyle w:val="Normal"/>
        <w:rPr/>
      </w:pPr>
      <w:r>
        <w:rPr/>
        <w:t>---</w:t>
      </w:r>
    </w:p>
    <w:p>
      <w:pPr>
        <w:pStyle w:val="Heading1"/>
        <w:rPr/>
      </w:pPr>
      <w:r>
        <w:rPr/>
        <w:t>6. Why images are not stored on the container</w:t>
      </w:r>
    </w:p>
    <w:p>
      <w:pPr>
        <w:pStyle w:val="Normal"/>
        <w:rPr/>
      </w:pPr>
      <w:r>
        <w:rPr/>
        <w:t>Container local storage is not a durable storage strategy.</w:t>
      </w:r>
    </w:p>
    <w:p>
      <w:pPr>
        <w:pStyle w:val="Normal"/>
        <w:rPr/>
      </w:pPr>
      <w:r>
        <w:rPr/>
        <w:t>Containers can be recreated during:</w:t>
      </w:r>
    </w:p>
    <w:p>
      <w:pPr>
        <w:pStyle w:val="ListBullet"/>
        <w:numPr>
          <w:ilvl w:val="0"/>
          <w:numId w:val="1"/>
        </w:numPr>
        <w:rPr/>
      </w:pPr>
      <w:r>
        <w:rPr/>
        <w:t>deployment</w:t>
      </w:r>
    </w:p>
    <w:p>
      <w:pPr>
        <w:pStyle w:val="ListBullet"/>
        <w:numPr>
          <w:ilvl w:val="0"/>
          <w:numId w:val="1"/>
        </w:numPr>
        <w:rPr/>
      </w:pPr>
      <w:r>
        <w:rPr/>
        <w:t>scaling</w:t>
      </w:r>
    </w:p>
    <w:p>
      <w:pPr>
        <w:pStyle w:val="ListBullet"/>
        <w:numPr>
          <w:ilvl w:val="0"/>
          <w:numId w:val="1"/>
        </w:numPr>
        <w:rPr/>
      </w:pPr>
      <w:r>
        <w:rPr/>
        <w:t>failure recovery</w:t>
      </w:r>
    </w:p>
    <w:p>
      <w:pPr>
        <w:pStyle w:val="ListBullet"/>
        <w:numPr>
          <w:ilvl w:val="0"/>
          <w:numId w:val="1"/>
        </w:numPr>
        <w:rPr/>
      </w:pPr>
      <w:r>
        <w:rPr/>
        <w:t>revision changes</w:t>
      </w:r>
    </w:p>
    <w:p>
      <w:pPr>
        <w:pStyle w:val="Normal"/>
        <w:rPr/>
      </w:pPr>
      <w:r>
        <w:rPr/>
        <w:t>Therefore:</w:t>
      </w:r>
    </w:p>
    <w:p>
      <w:pPr>
        <w:pStyle w:val="Normal"/>
        <w:rPr/>
      </w:pPr>
      <w:r>
        <w:rPr>
          <w:rFonts w:ascii="Consolas" w:hAnsi="Consolas"/>
          <w:sz w:val="17"/>
        </w:rPr>
        <w:t>Container filesystem</w:t>
      </w:r>
      <w:r>
        <w:rPr/>
        <w:br/>
      </w:r>
      <w:r>
        <w:rPr>
          <w:rFonts w:ascii="Consolas" w:hAnsi="Consolas"/>
          <w:sz w:val="17"/>
        </w:rPr>
        <w:t xml:space="preserve">       = ephemeral</w:t>
      </w:r>
      <w:r>
        <w:rPr/>
        <w:br/>
        <w:br/>
      </w:r>
      <w:r>
        <w:rPr>
          <w:rFonts w:ascii="Consolas" w:hAnsi="Consolas"/>
          <w:sz w:val="17"/>
        </w:rPr>
        <w:t>Azure Blob Storage</w:t>
      </w:r>
      <w:r>
        <w:rPr/>
        <w:br/>
      </w:r>
      <w:r>
        <w:rPr>
          <w:rFonts w:ascii="Consolas" w:hAnsi="Consolas"/>
          <w:sz w:val="17"/>
        </w:rPr>
        <w:t xml:space="preserve">       = persistent</w:t>
      </w:r>
      <w:r>
        <w:rPr/>
        <w:br/>
      </w:r>
    </w:p>
    <w:p>
      <w:pPr>
        <w:pStyle w:val="Normal"/>
        <w:rPr/>
      </w:pPr>
      <w:r>
        <w:rPr/>
        <w:t>This architecture also avoids putting large image blobs directly inside PostgreSQL.</w:t>
      </w:r>
    </w:p>
    <w:p>
      <w:pPr>
        <w:pStyle w:val="Normal"/>
        <w:rPr/>
      </w:pPr>
      <w:r>
        <w:rPr/>
        <w:t>---</w:t>
      </w:r>
    </w:p>
    <w:p>
      <w:pPr>
        <w:pStyle w:val="Heading1"/>
        <w:rPr/>
      </w:pPr>
      <w:r>
        <w:rPr/>
        <w:t>7. Authentication architecture</w:t>
      </w:r>
    </w:p>
    <w:p>
      <w:pPr>
        <w:pStyle w:val="Normal"/>
        <w:rPr/>
      </w:pPr>
      <w:r>
        <w:rPr/>
        <w:t>The backend uses JWT bearer authentication.</w:t>
      </w:r>
    </w:p>
    <w:p>
      <w:pPr>
        <w:pStyle w:val="Normal"/>
        <w:rPr/>
      </w:pPr>
      <w:r>
        <w:rPr>
          <w:rFonts w:ascii="Consolas" w:hAnsi="Consolas"/>
          <w:sz w:val="17"/>
        </w:rPr>
        <w:t>POST /api/auth/login</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credential validation</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JWT generation</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frontend</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Authorization: Bearer &lt;token&gt;</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FastAPI authentication dependency</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current user</w:t>
      </w:r>
      <w:r>
        <w:rPr/>
        <w:br/>
      </w:r>
    </w:p>
    <w:p>
      <w:pPr>
        <w:pStyle w:val="Normal"/>
        <w:rPr/>
      </w:pPr>
      <w:r>
        <w:rPr/>
        <w:t>JWT was selected because frontend and backend are independently deployed.</w:t>
      </w:r>
    </w:p>
    <w:p>
      <w:pPr>
        <w:pStyle w:val="Normal"/>
        <w:rPr/>
      </w:pPr>
      <w:r>
        <w:rPr/>
        <w:t>A traditional session-based architecture could work, but would typically require a server-side session store or equivalent shared state.</w:t>
      </w:r>
    </w:p>
    <w:p>
      <w:pPr>
        <w:pStyle w:val="Normal"/>
        <w:rPr/>
      </w:pPr>
      <w:r>
        <w:rPr/>
        <w:t>---</w:t>
      </w:r>
    </w:p>
    <w:p>
      <w:pPr>
        <w:pStyle w:val="Heading1"/>
        <w:rPr/>
      </w:pPr>
      <w:r>
        <w:rPr/>
        <w:t>8. Password-reset architecture</w:t>
      </w:r>
    </w:p>
    <w:p>
      <w:pPr>
        <w:pStyle w:val="Normal"/>
        <w:rPr/>
      </w:pPr>
      <w:r>
        <w:rPr/>
        <w:t>The password reset implementation uses an email OTP.</w:t>
      </w:r>
    </w:p>
    <w:p>
      <w:pPr>
        <w:pStyle w:val="Normal"/>
        <w:rPr/>
      </w:pPr>
      <w:r>
        <w:rPr>
          <w:rFonts w:ascii="Consolas" w:hAnsi="Consolas"/>
          <w:sz w:val="17"/>
        </w:rPr>
        <w:t>Forgot password</w:t>
      </w:r>
      <w:r>
        <w:rPr/>
        <w:br/>
      </w:r>
      <w:r>
        <w:rPr>
          <w:rFonts w:ascii="Consolas" w:hAnsi="Consolas"/>
          <w:sz w:val="17"/>
        </w:rPr>
        <w:t xml:space="preserve">      ↓</w:t>
      </w:r>
      <w:r>
        <w:rPr/>
        <w:br/>
      </w:r>
      <w:r>
        <w:rPr>
          <w:rFonts w:ascii="Consolas" w:hAnsi="Consolas"/>
          <w:sz w:val="17"/>
        </w:rPr>
        <w:t>Find account</w:t>
      </w:r>
      <w:r>
        <w:rPr/>
        <w:br/>
      </w:r>
      <w:r>
        <w:rPr>
          <w:rFonts w:ascii="Consolas" w:hAnsi="Consolas"/>
          <w:sz w:val="17"/>
        </w:rPr>
        <w:t xml:space="preserve">      ↓</w:t>
      </w:r>
      <w:r>
        <w:rPr/>
        <w:br/>
      </w:r>
      <w:r>
        <w:rPr>
          <w:rFonts w:ascii="Consolas" w:hAnsi="Consolas"/>
          <w:sz w:val="17"/>
        </w:rPr>
        <w:t>Generate OTP</w:t>
      </w:r>
      <w:r>
        <w:rPr/>
        <w:br/>
      </w:r>
      <w:r>
        <w:rPr>
          <w:rFonts w:ascii="Consolas" w:hAnsi="Consolas"/>
          <w:sz w:val="17"/>
        </w:rPr>
        <w:t xml:space="preserve">      ↓</w:t>
      </w:r>
      <w:r>
        <w:rPr/>
        <w:br/>
      </w:r>
      <w:r>
        <w:rPr>
          <w:rFonts w:ascii="Consolas" w:hAnsi="Consolas"/>
          <w:sz w:val="17"/>
        </w:rPr>
        <w:t>SHA-256 hash OTP</w:t>
      </w:r>
      <w:r>
        <w:rPr/>
        <w:br/>
      </w:r>
      <w:r>
        <w:rPr>
          <w:rFonts w:ascii="Consolas" w:hAnsi="Consolas"/>
          <w:sz w:val="17"/>
        </w:rPr>
        <w:t xml:space="preserve">      ↓</w:t>
      </w:r>
      <w:r>
        <w:rPr/>
        <w:br/>
      </w:r>
      <w:r>
        <w:rPr>
          <w:rFonts w:ascii="Consolas" w:hAnsi="Consolas"/>
          <w:sz w:val="17"/>
        </w:rPr>
        <w:t>Persist reset record</w:t>
      </w:r>
      <w:r>
        <w:rPr/>
        <w:br/>
      </w:r>
      <w:r>
        <w:rPr>
          <w:rFonts w:ascii="Consolas" w:hAnsi="Consolas"/>
          <w:sz w:val="17"/>
        </w:rPr>
        <w:t xml:space="preserve">      ↓</w:t>
      </w:r>
      <w:r>
        <w:rPr/>
        <w:br/>
      </w:r>
      <w:r>
        <w:rPr>
          <w:rFonts w:ascii="Consolas" w:hAnsi="Consolas"/>
          <w:sz w:val="17"/>
        </w:rPr>
        <w:t>Brevo sends email</w:t>
      </w:r>
      <w:r>
        <w:rPr/>
        <w:br/>
      </w:r>
      <w:r>
        <w:rPr>
          <w:rFonts w:ascii="Consolas" w:hAnsi="Consolas"/>
          <w:sz w:val="17"/>
        </w:rPr>
        <w:t xml:space="preserve">      ↓</w:t>
      </w:r>
      <w:r>
        <w:rPr/>
        <w:br/>
      </w:r>
      <w:r>
        <w:rPr>
          <w:rFonts w:ascii="Consolas" w:hAnsi="Consolas"/>
          <w:sz w:val="17"/>
        </w:rPr>
        <w:t>Verify OTP</w:t>
      </w:r>
      <w:r>
        <w:rPr/>
        <w:br/>
      </w:r>
      <w:r>
        <w:rPr>
          <w:rFonts w:ascii="Consolas" w:hAnsi="Consolas"/>
          <w:sz w:val="17"/>
        </w:rPr>
        <w:t xml:space="preserve">      ↓</w:t>
      </w:r>
      <w:r>
        <w:rPr/>
        <w:br/>
      </w:r>
      <w:r>
        <w:rPr>
          <w:rFonts w:ascii="Consolas" w:hAnsi="Consolas"/>
          <w:sz w:val="17"/>
        </w:rPr>
        <w:t>Update password</w:t>
      </w:r>
      <w:r>
        <w:rPr/>
        <w:br/>
      </w:r>
      <w:r>
        <w:rPr>
          <w:rFonts w:ascii="Consolas" w:hAnsi="Consolas"/>
          <w:sz w:val="17"/>
        </w:rPr>
        <w:t xml:space="preserve">      ↓</w:t>
      </w:r>
      <w:r>
        <w:rPr/>
        <w:br/>
      </w:r>
      <w:r>
        <w:rPr>
          <w:rFonts w:ascii="Consolas" w:hAnsi="Consolas"/>
          <w:sz w:val="17"/>
        </w:rPr>
        <w:t>Mark reset record used</w:t>
      </w:r>
      <w:r>
        <w:rPr/>
        <w:br/>
      </w:r>
    </w:p>
    <w:p>
      <w:pPr>
        <w:pStyle w:val="Normal"/>
        <w:rPr/>
      </w:pPr>
      <w:r>
        <w:rPr/>
        <w:t>Security decisions include:</w:t>
      </w:r>
    </w:p>
    <w:p>
      <w:pPr>
        <w:pStyle w:val="ListBullet"/>
        <w:numPr>
          <w:ilvl w:val="0"/>
          <w:numId w:val="1"/>
        </w:numPr>
        <w:rPr/>
      </w:pPr>
      <w:r>
        <w:rPr/>
        <w:t>no plain OTP storage</w:t>
      </w:r>
    </w:p>
    <w:p>
      <w:pPr>
        <w:pStyle w:val="ListBullet"/>
        <w:numPr>
          <w:ilvl w:val="0"/>
          <w:numId w:val="1"/>
        </w:numPr>
        <w:rPr/>
      </w:pPr>
      <w:r>
        <w:rPr/>
        <w:t>expiration</w:t>
      </w:r>
    </w:p>
    <w:p>
      <w:pPr>
        <w:pStyle w:val="ListBullet"/>
        <w:numPr>
          <w:ilvl w:val="0"/>
          <w:numId w:val="1"/>
        </w:numPr>
        <w:rPr/>
      </w:pPr>
      <w:r>
        <w:rPr/>
        <w:t>previous unused OTP invalidation</w:t>
      </w:r>
    </w:p>
    <w:p>
      <w:pPr>
        <w:pStyle w:val="ListBullet"/>
        <w:numPr>
          <w:ilvl w:val="0"/>
          <w:numId w:val="1"/>
        </w:numPr>
        <w:rPr/>
      </w:pPr>
      <w:r>
        <w:rPr/>
        <w:t>attempt limits</w:t>
      </w:r>
    </w:p>
    <w:p>
      <w:pPr>
        <w:pStyle w:val="ListBullet"/>
        <w:numPr>
          <w:ilvl w:val="0"/>
          <w:numId w:val="1"/>
        </w:numPr>
        <w:rPr/>
      </w:pPr>
      <w:r>
        <w:rPr/>
        <w:t>generic forgot-password response</w:t>
      </w:r>
    </w:p>
    <w:p>
      <w:pPr>
        <w:pStyle w:val="ListBullet"/>
        <w:numPr>
          <w:ilvl w:val="0"/>
          <w:numId w:val="1"/>
        </w:numPr>
        <w:rPr/>
      </w:pPr>
      <w:r>
        <w:rPr/>
        <w:t>password hashing before persistence</w:t>
      </w:r>
    </w:p>
    <w:p>
      <w:pPr>
        <w:pStyle w:val="Normal"/>
        <w:rPr/>
      </w:pPr>
      <w:r>
        <w:rPr/>
        <w:t>This is stronger than simply storing a raw six-digit code in the database.</w:t>
      </w:r>
    </w:p>
    <w:p>
      <w:pPr>
        <w:pStyle w:val="Normal"/>
        <w:rPr/>
      </w:pPr>
      <w:r>
        <w:rPr/>
        <w:t>---</w:t>
      </w:r>
    </w:p>
    <w:p>
      <w:pPr>
        <w:pStyle w:val="Heading1"/>
        <w:rPr/>
      </w:pPr>
      <w:r>
        <w:rPr/>
        <w:t>9. CORS architecture</w:t>
      </w:r>
    </w:p>
    <w:p>
      <w:pPr>
        <w:pStyle w:val="Normal"/>
        <w:rPr/>
      </w:pPr>
      <w:r>
        <w:rPr/>
        <w:t>The browser sees:</w:t>
      </w:r>
    </w:p>
    <w:p>
      <w:pPr>
        <w:pStyle w:val="Normal"/>
        <w:rPr/>
      </w:pPr>
      <w:r>
        <w:rPr>
          <w:rFonts w:ascii="Consolas" w:hAnsi="Consolas"/>
          <w:sz w:val="17"/>
        </w:rPr>
        <w:t>Origin:</w:t>
      </w:r>
      <w:r>
        <w:rPr/>
        <w:br/>
      </w:r>
      <w:r>
        <w:rPr>
          <w:rFonts w:ascii="Consolas" w:hAnsi="Consolas"/>
          <w:sz w:val="17"/>
        </w:rPr>
        <w:t>https://society-maintenance-tracker-drona.vercel.app</w:t>
      </w:r>
      <w:r>
        <w:rPr/>
        <w:br/>
      </w:r>
    </w:p>
    <w:p>
      <w:pPr>
        <w:pStyle w:val="Normal"/>
        <w:rPr/>
      </w:pPr>
      <w:r>
        <w:rPr/>
        <w:t>The API is hosted at:</w:t>
      </w:r>
    </w:p>
    <w:p>
      <w:pPr>
        <w:pStyle w:val="Normal"/>
        <w:rPr/>
      </w:pPr>
      <w:r>
        <w:rPr>
          <w:rFonts w:ascii="Consolas" w:hAnsi="Consolas"/>
          <w:sz w:val="17"/>
        </w:rPr>
        <w:t>https://society-backend.politefield-6b5113f7.centralindia.azurecontainerapps.io</w:t>
      </w:r>
      <w:r>
        <w:rPr/>
        <w:br/>
      </w:r>
    </w:p>
    <w:p>
      <w:pPr>
        <w:pStyle w:val="Normal"/>
        <w:rPr/>
      </w:pPr>
      <w:r>
        <w:rPr/>
        <w:t>Because the origins differ, CORS must be configured.</w:t>
      </w:r>
    </w:p>
    <w:p>
      <w:pPr>
        <w:pStyle w:val="Normal"/>
        <w:rPr/>
      </w:pPr>
      <w:r>
        <w:rPr/>
        <w:t>Final architecture:</w:t>
      </w:r>
    </w:p>
    <w:p>
      <w:pPr>
        <w:pStyle w:val="Normal"/>
        <w:rPr/>
      </w:pPr>
      <w:r>
        <w:rPr>
          <w:rFonts w:ascii="Consolas" w:hAnsi="Consolas"/>
          <w:sz w:val="17"/>
        </w:rPr>
        <w:t>Browser</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Azure ingress CORS</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FastAPI CORSMiddleware</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API</w:t>
      </w:r>
      <w:r>
        <w:rPr/>
        <w:br/>
      </w:r>
    </w:p>
    <w:p>
      <w:pPr>
        <w:pStyle w:val="Normal"/>
        <w:rPr/>
      </w:pPr>
      <w:r>
        <w:rPr/>
        <w:t>Both layers were verified during debugging.</w:t>
      </w:r>
    </w:p>
    <w:p>
      <w:pPr>
        <w:pStyle w:val="Normal"/>
        <w:rPr/>
      </w:pPr>
      <w:r>
        <w:rPr/>
        <w:t>Azure Container Apps also supports ingress-level CORS configuration. citeturn0search8turn0search2</w:t>
      </w:r>
    </w:p>
    <w:p>
      <w:pPr>
        <w:pStyle w:val="Normal"/>
        <w:rPr/>
      </w:pPr>
      <w:r>
        <w:rPr/>
        <w:t>---</w:t>
      </w:r>
    </w:p>
    <w:p>
      <w:pPr>
        <w:pStyle w:val="Heading1"/>
        <w:rPr/>
      </w:pPr>
      <w:r>
        <w:rPr/>
        <w:t>10. Revision and release architecture</w:t>
      </w:r>
    </w:p>
    <w:p>
      <w:pPr>
        <w:pStyle w:val="Normal"/>
        <w:rPr/>
      </w:pPr>
      <w:r>
        <w:rPr/>
        <w:t>Azure Container Apps revisions provide versioned backend deployments.</w:t>
      </w:r>
    </w:p>
    <w:p>
      <w:pPr>
        <w:pStyle w:val="Normal"/>
        <w:rPr/>
      </w:pPr>
      <w:r>
        <w:rPr/>
        <w:t>The project moved to Multiple revision mode.</w:t>
      </w:r>
    </w:p>
    <w:p>
      <w:pPr>
        <w:pStyle w:val="Normal"/>
        <w:rPr/>
      </w:pPr>
      <w:r>
        <w:rPr/>
        <w:t>Example:</w:t>
      </w:r>
    </w:p>
    <w:p>
      <w:pPr>
        <w:pStyle w:val="Normal"/>
        <w:rPr/>
      </w:pPr>
      <w:r>
        <w:rPr>
          <w:rFonts w:ascii="Consolas" w:hAnsi="Consolas"/>
          <w:sz w:val="17"/>
        </w:rPr>
        <w:t>Revision A → 100%</w:t>
      </w:r>
      <w:r>
        <w:rPr/>
        <w:br/>
      </w:r>
      <w:r>
        <w:rPr>
          <w:rFonts w:ascii="Consolas" w:hAnsi="Consolas"/>
          <w:sz w:val="17"/>
        </w:rPr>
        <w:t>Revision B →   0%</w:t>
      </w:r>
      <w:r>
        <w:rPr/>
        <w:br/>
      </w:r>
    </w:p>
    <w:p>
      <w:pPr>
        <w:pStyle w:val="Normal"/>
        <w:rPr/>
      </w:pPr>
      <w:r>
        <w:rPr/>
        <w:t>After verification:</w:t>
      </w:r>
    </w:p>
    <w:p>
      <w:pPr>
        <w:pStyle w:val="Normal"/>
        <w:rPr/>
      </w:pPr>
      <w:r>
        <w:rPr>
          <w:rFonts w:ascii="Consolas" w:hAnsi="Consolas"/>
          <w:sz w:val="17"/>
        </w:rPr>
        <w:t>Revision A → 0%</w:t>
      </w:r>
      <w:r>
        <w:rPr/>
        <w:br/>
      </w:r>
      <w:r>
        <w:rPr>
          <w:rFonts w:ascii="Consolas" w:hAnsi="Consolas"/>
          <w:sz w:val="17"/>
        </w:rPr>
        <w:t>Revision B → 100%</w:t>
      </w:r>
      <w:r>
        <w:rPr/>
        <w:br/>
      </w:r>
    </w:p>
    <w:p>
      <w:pPr>
        <w:pStyle w:val="Normal"/>
        <w:rPr/>
      </w:pPr>
      <w:r>
        <w:rPr/>
        <w:t>This supports controlled releases and rollback.</w:t>
      </w:r>
    </w:p>
    <w:p>
      <w:pPr>
        <w:pStyle w:val="Normal"/>
        <w:rPr/>
      </w:pPr>
      <w:r>
        <w:rPr/>
        <w:t>Azure documents revisions as immutable/versioned application snapshots and supports explicit traffic allocation in multiple revision mode. citeturn0search0turn0search1</w:t>
      </w:r>
    </w:p>
    <w:p>
      <w:pPr>
        <w:pStyle w:val="Normal"/>
        <w:rPr/>
      </w:pPr>
      <w:r>
        <w:rPr/>
        <w:t>---</w:t>
      </w:r>
    </w:p>
    <w:p>
      <w:pPr>
        <w:pStyle w:val="Heading1"/>
        <w:rPr/>
      </w:pPr>
      <w:r>
        <w:rPr/>
        <w:t>11. Why multiple revisions were important in this project</w:t>
      </w:r>
    </w:p>
    <w:p>
      <w:pPr>
        <w:pStyle w:val="Normal"/>
        <w:rPr/>
      </w:pPr>
      <w:r>
        <w:rPr/>
        <w:t>A new revision failed to activate.</w:t>
      </w:r>
    </w:p>
    <w:p>
      <w:pPr>
        <w:pStyle w:val="Normal"/>
        <w:rPr/>
      </w:pPr>
      <w:r>
        <w:rPr/>
        <w:t>If the deployment had simply replaced the working application, recovery would have been more difficult.</w:t>
      </w:r>
    </w:p>
    <w:p>
      <w:pPr>
        <w:pStyle w:val="Normal"/>
        <w:rPr/>
      </w:pPr>
      <w:r>
        <w:rPr/>
        <w:t>Instead:</w:t>
      </w:r>
    </w:p>
    <w:p>
      <w:pPr>
        <w:pStyle w:val="Normal"/>
        <w:rPr/>
      </w:pPr>
      <w:r>
        <w:rPr>
          <w:rFonts w:ascii="Consolas" w:hAnsi="Consolas"/>
          <w:sz w:val="17"/>
        </w:rPr>
        <w:t>known-good revision</w:t>
      </w:r>
      <w:r>
        <w:rPr/>
        <w:br/>
      </w:r>
      <w:r>
        <w:rPr>
          <w:rFonts w:ascii="Consolas" w:hAnsi="Consolas"/>
          <w:sz w:val="17"/>
        </w:rPr>
        <w:t xml:space="preserve">        |</w:t>
      </w:r>
      <w:r>
        <w:rPr/>
        <w:br/>
      </w:r>
      <w:r>
        <w:rPr>
          <w:rFonts w:ascii="Consolas" w:hAnsi="Consolas"/>
          <w:sz w:val="17"/>
        </w:rPr>
        <w:t xml:space="preserve">        +---- 100% traffic</w:t>
      </w:r>
      <w:r>
        <w:rPr/>
        <w:br/>
        <w:br/>
      </w:r>
      <w:r>
        <w:rPr>
          <w:rFonts w:ascii="Consolas" w:hAnsi="Consolas"/>
          <w:sz w:val="17"/>
        </w:rPr>
        <w:t>failed revision</w:t>
      </w:r>
      <w:r>
        <w:rPr/>
        <w:br/>
      </w:r>
      <w:r>
        <w:rPr>
          <w:rFonts w:ascii="Consolas" w:hAnsi="Consolas"/>
          <w:sz w:val="17"/>
        </w:rPr>
        <w:t xml:space="preserve">        |</w:t>
      </w:r>
      <w:r>
        <w:rPr/>
        <w:br/>
      </w:r>
      <w:r>
        <w:rPr>
          <w:rFonts w:ascii="Consolas" w:hAnsi="Consolas"/>
          <w:sz w:val="17"/>
        </w:rPr>
        <w:t xml:space="preserve">        +---- 0% traffic</w:t>
      </w:r>
      <w:r>
        <w:rPr/>
        <w:br/>
      </w:r>
    </w:p>
    <w:p>
      <w:pPr>
        <w:pStyle w:val="Normal"/>
        <w:rPr/>
      </w:pPr>
      <w:r>
        <w:rPr/>
        <w:t>The known-good version remained available.</w:t>
      </w:r>
    </w:p>
    <w:p>
      <w:pPr>
        <w:pStyle w:val="Normal"/>
        <w:rPr/>
      </w:pPr>
      <w:r>
        <w:rPr/>
        <w:t>This is a concrete reason revision management is more than an Azure feature to memorize: it provides an operational safety mechanism.</w:t>
      </w:r>
    </w:p>
    <w:p>
      <w:pPr>
        <w:pStyle w:val="Normal"/>
        <w:rPr/>
      </w:pPr>
      <w:r>
        <w:rPr/>
        <w:t>---</w:t>
      </w:r>
    </w:p>
    <w:p>
      <w:pPr>
        <w:pStyle w:val="Heading1"/>
        <w:rPr/>
      </w:pPr>
      <w:r>
        <w:rPr/>
        <w:t>12. Incident: missing runtime secrets</w:t>
      </w:r>
    </w:p>
    <w:p>
      <w:pPr>
        <w:pStyle w:val="Normal"/>
        <w:rPr/>
      </w:pPr>
      <w:r>
        <w:rPr/>
        <w:t>The failing revision showed:</w:t>
      </w:r>
    </w:p>
    <w:p>
      <w:pPr>
        <w:pStyle w:val="Normal"/>
        <w:rPr/>
      </w:pPr>
      <w:r>
        <w:rPr>
          <w:rFonts w:ascii="Consolas" w:hAnsi="Consolas"/>
          <w:sz w:val="17"/>
        </w:rPr>
        <w:t>ActivationFailed</w:t>
      </w:r>
      <w:r>
        <w:rPr/>
        <w:br/>
      </w:r>
    </w:p>
    <w:p>
      <w:pPr>
        <w:pStyle w:val="Normal"/>
        <w:rPr/>
      </w:pPr>
      <w:r>
        <w:rPr/>
        <w:t>The container logs indicated that Pydantic Settings could not construct the configuration because required variables were missing.</w:t>
      </w:r>
    </w:p>
    <w:p>
      <w:pPr>
        <w:pStyle w:val="Normal"/>
        <w:rPr/>
      </w:pPr>
      <w:r>
        <w:rPr/>
        <w:t>Required backend settings included:</w:t>
      </w:r>
    </w:p>
    <w:p>
      <w:pPr>
        <w:pStyle w:val="Normal"/>
        <w:rPr/>
      </w:pPr>
      <w:r>
        <w:rPr>
          <w:rFonts w:ascii="Consolas" w:hAnsi="Consolas"/>
          <w:sz w:val="17"/>
        </w:rPr>
        <w:t>DATABASE_URL</w:t>
      </w:r>
      <w:r>
        <w:rPr/>
        <w:br/>
      </w:r>
      <w:r>
        <w:rPr>
          <w:rFonts w:ascii="Consolas" w:hAnsi="Consolas"/>
          <w:sz w:val="17"/>
        </w:rPr>
        <w:t>JWT_SECRET</w:t>
      </w:r>
      <w:r>
        <w:rPr/>
        <w:br/>
      </w:r>
      <w:r>
        <w:rPr>
          <w:rFonts w:ascii="Consolas" w:hAnsi="Consolas"/>
          <w:sz w:val="17"/>
        </w:rPr>
        <w:t>BREVO_API_KEY</w:t>
      </w:r>
      <w:r>
        <w:rPr/>
        <w:br/>
      </w:r>
      <w:r>
        <w:rPr>
          <w:rFonts w:ascii="Consolas" w:hAnsi="Consolas"/>
          <w:sz w:val="17"/>
        </w:rPr>
        <w:t>EMAIL_FROM</w:t>
      </w:r>
      <w:r>
        <w:rPr/>
        <w:br/>
      </w:r>
    </w:p>
    <w:p>
      <w:pPr>
        <w:pStyle w:val="Normal"/>
        <w:rPr/>
      </w:pPr>
      <w:r>
        <w:rPr/>
        <w:t>The Azure Container App initially had the database and JWT secrets but did not yet have the Brevo-related secrets.</w:t>
      </w:r>
    </w:p>
    <w:p>
      <w:pPr>
        <w:pStyle w:val="Normal"/>
        <w:rPr/>
      </w:pPr>
      <w:r>
        <w:rPr/>
        <w:t>The fix:</w:t>
      </w:r>
    </w:p>
    <w:p>
      <w:pPr>
        <w:pStyle w:val="Normal"/>
        <w:rPr/>
      </w:pPr>
      <w:r>
        <w:rPr>
          <w:rFonts w:ascii="Consolas" w:hAnsi="Consolas"/>
          <w:sz w:val="17"/>
        </w:rPr>
        <w:t>brevo-api-key</w:t>
      </w:r>
      <w:r>
        <w:rPr/>
        <w:br/>
      </w:r>
      <w:r>
        <w:rPr>
          <w:rFonts w:ascii="Consolas" w:hAnsi="Consolas"/>
          <w:sz w:val="17"/>
        </w:rPr>
        <w:t>email-from</w:t>
      </w:r>
      <w:r>
        <w:rPr/>
        <w:br/>
      </w:r>
    </w:p>
    <w:p>
      <w:pPr>
        <w:pStyle w:val="Normal"/>
        <w:rPr/>
      </w:pPr>
      <w:r>
        <w:rPr/>
        <w:t>were added as Azure secrets, and a new revision was started.</w:t>
      </w:r>
    </w:p>
    <w:p>
      <w:pPr>
        <w:pStyle w:val="Heading2"/>
        <w:rPr/>
      </w:pPr>
      <w:r>
        <w:rPr/>
        <w:t>Engineering lesson</w:t>
      </w:r>
    </w:p>
    <w:p>
      <w:pPr>
        <w:pStyle w:val="Normal"/>
        <w:rPr/>
      </w:pPr>
      <w:r>
        <w:rPr/>
        <w:t>Application configuration is part of deployment.</w:t>
      </w:r>
    </w:p>
    <w:p>
      <w:pPr>
        <w:pStyle w:val="Normal"/>
        <w:rPr/>
      </w:pPr>
      <w:r>
        <w:rPr/>
        <w:t>A release is not just:</w:t>
      </w:r>
    </w:p>
    <w:p>
      <w:pPr>
        <w:pStyle w:val="Normal"/>
        <w:rPr/>
      </w:pPr>
      <w:r>
        <w:rPr>
          <w:rFonts w:ascii="Consolas" w:hAnsi="Consolas"/>
          <w:sz w:val="17"/>
        </w:rPr>
        <w:t>Docker image</w:t>
      </w:r>
      <w:r>
        <w:rPr/>
        <w:br/>
      </w:r>
    </w:p>
    <w:p>
      <w:pPr>
        <w:pStyle w:val="Normal"/>
        <w:rPr/>
      </w:pPr>
      <w:r>
        <w:rPr/>
        <w:t>It is:</w:t>
      </w:r>
    </w:p>
    <w:p>
      <w:pPr>
        <w:pStyle w:val="Normal"/>
        <w:rPr/>
      </w:pPr>
      <w:r>
        <w:rPr>
          <w:rFonts w:ascii="Consolas" w:hAnsi="Consolas"/>
          <w:sz w:val="17"/>
        </w:rPr>
        <w:t>Docker image</w:t>
      </w:r>
      <w:r>
        <w:rPr/>
        <w:br/>
      </w:r>
      <w:r>
        <w:rPr>
          <w:rFonts w:ascii="Consolas" w:hAnsi="Consolas"/>
          <w:sz w:val="17"/>
        </w:rPr>
        <w:t>+</w:t>
      </w:r>
      <w:r>
        <w:rPr/>
        <w:br/>
      </w:r>
      <w:r>
        <w:rPr>
          <w:rFonts w:ascii="Consolas" w:hAnsi="Consolas"/>
          <w:sz w:val="17"/>
        </w:rPr>
        <w:t>runtime configuration</w:t>
      </w:r>
      <w:r>
        <w:rPr/>
        <w:br/>
      </w:r>
      <w:r>
        <w:rPr>
          <w:rFonts w:ascii="Consolas" w:hAnsi="Consolas"/>
          <w:sz w:val="17"/>
        </w:rPr>
        <w:t>+</w:t>
      </w:r>
      <w:r>
        <w:rPr/>
        <w:br/>
      </w:r>
      <w:r>
        <w:rPr>
          <w:rFonts w:ascii="Consolas" w:hAnsi="Consolas"/>
          <w:sz w:val="17"/>
        </w:rPr>
        <w:t>secrets</w:t>
      </w:r>
      <w:r>
        <w:rPr/>
        <w:br/>
      </w:r>
      <w:r>
        <w:rPr>
          <w:rFonts w:ascii="Consolas" w:hAnsi="Consolas"/>
          <w:sz w:val="17"/>
        </w:rPr>
        <w:t>+</w:t>
      </w:r>
      <w:r>
        <w:rPr/>
        <w:br/>
      </w:r>
      <w:r>
        <w:rPr>
          <w:rFonts w:ascii="Consolas" w:hAnsi="Consolas"/>
          <w:sz w:val="17"/>
        </w:rPr>
        <w:t>database state</w:t>
      </w:r>
      <w:r>
        <w:rPr/>
        <w:br/>
      </w:r>
      <w:r>
        <w:rPr>
          <w:rFonts w:ascii="Consolas" w:hAnsi="Consolas"/>
          <w:sz w:val="17"/>
        </w:rPr>
        <w:t>+</w:t>
      </w:r>
      <w:r>
        <w:rPr/>
        <w:br/>
      </w:r>
      <w:r>
        <w:rPr>
          <w:rFonts w:ascii="Consolas" w:hAnsi="Consolas"/>
          <w:sz w:val="17"/>
        </w:rPr>
        <w:t>networking</w:t>
      </w:r>
      <w:r>
        <w:rPr/>
        <w:br/>
      </w:r>
    </w:p>
    <w:p>
      <w:pPr>
        <w:pStyle w:val="Normal"/>
        <w:rPr/>
      </w:pPr>
      <w:r>
        <w:rPr/>
        <w:t>---</w:t>
      </w:r>
    </w:p>
    <w:p>
      <w:pPr>
        <w:pStyle w:val="Heading1"/>
        <w:rPr/>
      </w:pPr>
      <w:r>
        <w:rPr/>
        <w:t>13. Secret management decision</w:t>
      </w:r>
    </w:p>
    <w:p>
      <w:pPr>
        <w:pStyle w:val="Normal"/>
        <w:rPr/>
      </w:pPr>
      <w:r>
        <w:rPr/>
        <w:t>Actual secret values stay outside Git.</w:t>
      </w:r>
    </w:p>
    <w:p>
      <w:pPr>
        <w:pStyle w:val="Normal"/>
        <w:rPr/>
      </w:pPr>
      <w:r>
        <w:rPr/>
        <w:t>Repository:</w:t>
      </w:r>
    </w:p>
    <w:p>
      <w:pPr>
        <w:pStyle w:val="Normal"/>
        <w:rPr/>
      </w:pPr>
      <w:r>
        <w:rPr>
          <w:rFonts w:ascii="Consolas" w:hAnsi="Consolas"/>
          <w:sz w:val="17"/>
        </w:rPr>
        <w:t>DATABASE_URL = required</w:t>
      </w:r>
      <w:r>
        <w:rPr/>
        <w:br/>
      </w:r>
      <w:r>
        <w:rPr>
          <w:rFonts w:ascii="Consolas" w:hAnsi="Consolas"/>
          <w:sz w:val="17"/>
        </w:rPr>
        <w:t>JWT_SECRET = required</w:t>
      </w:r>
      <w:r>
        <w:rPr/>
        <w:br/>
      </w:r>
      <w:r>
        <w:rPr>
          <w:rFonts w:ascii="Consolas" w:hAnsi="Consolas"/>
          <w:sz w:val="17"/>
        </w:rPr>
        <w:t>BREVO_API_KEY = required</w:t>
      </w:r>
      <w:r>
        <w:rPr/>
        <w:br/>
      </w:r>
      <w:r>
        <w:rPr>
          <w:rFonts w:ascii="Consolas" w:hAnsi="Consolas"/>
          <w:sz w:val="17"/>
        </w:rPr>
        <w:t>EMAIL_FROM = required</w:t>
      </w:r>
      <w:r>
        <w:rPr/>
        <w:br/>
      </w:r>
    </w:p>
    <w:p>
      <w:pPr>
        <w:pStyle w:val="Normal"/>
        <w:rPr/>
      </w:pPr>
      <w:r>
        <w:rPr/>
        <w:t>Azure:</w:t>
      </w:r>
    </w:p>
    <w:p>
      <w:pPr>
        <w:pStyle w:val="Normal"/>
        <w:rPr/>
      </w:pPr>
      <w:r>
        <w:rPr>
          <w:rFonts w:ascii="Consolas" w:hAnsi="Consolas"/>
          <w:sz w:val="17"/>
        </w:rPr>
        <w:t>actual secret values</w:t>
      </w:r>
      <w:r>
        <w:rPr/>
        <w:br/>
      </w:r>
    </w:p>
    <w:p>
      <w:pPr>
        <w:pStyle w:val="Normal"/>
        <w:rPr/>
      </w:pPr>
      <w:r>
        <w:rPr/>
        <w:t>Azure Container Apps supports application-level secrets that revisions can reference. citeturn0search3</w:t>
      </w:r>
    </w:p>
    <w:p>
      <w:pPr>
        <w:pStyle w:val="Normal"/>
        <w:rPr/>
      </w:pPr>
      <w:r>
        <w:rPr/>
        <w:t>---</w:t>
      </w:r>
    </w:p>
    <w:p>
      <w:pPr>
        <w:pStyle w:val="Heading1"/>
        <w:rPr/>
      </w:pPr>
      <w:r>
        <w:rPr/>
        <w:t>14. Managed identity decision</w:t>
      </w:r>
    </w:p>
    <w:p>
      <w:pPr>
        <w:pStyle w:val="Normal"/>
        <w:rPr/>
      </w:pPr>
      <w:r>
        <w:rPr/>
        <w:t>Azure managed identity is used for appropriate Azure resource authentication.</w:t>
      </w:r>
    </w:p>
    <w:p>
      <w:pPr>
        <w:pStyle w:val="Normal"/>
        <w:rPr/>
      </w:pPr>
      <w:r>
        <w:rPr/>
        <w:t>Benefits:</w:t>
      </w:r>
    </w:p>
    <w:p>
      <w:pPr>
        <w:pStyle w:val="ListBullet"/>
        <w:numPr>
          <w:ilvl w:val="0"/>
          <w:numId w:val="1"/>
        </w:numPr>
        <w:rPr/>
      </w:pPr>
      <w:r>
        <w:rPr/>
        <w:t>no embedded Azure credentials</w:t>
      </w:r>
    </w:p>
    <w:p>
      <w:pPr>
        <w:pStyle w:val="ListBullet"/>
        <w:numPr>
          <w:ilvl w:val="0"/>
          <w:numId w:val="1"/>
        </w:numPr>
        <w:rPr/>
      </w:pPr>
      <w:r>
        <w:rPr/>
        <w:t>RBAC-based permissions</w:t>
      </w:r>
    </w:p>
    <w:p>
      <w:pPr>
        <w:pStyle w:val="ListBullet"/>
        <w:numPr>
          <w:ilvl w:val="0"/>
          <w:numId w:val="1"/>
        </w:numPr>
        <w:rPr/>
      </w:pPr>
      <w:r>
        <w:rPr/>
        <w:t>Azure-managed identity lifecycle</w:t>
      </w:r>
    </w:p>
    <w:p>
      <w:pPr>
        <w:pStyle w:val="ListBullet"/>
        <w:numPr>
          <w:ilvl w:val="0"/>
          <w:numId w:val="1"/>
        </w:numPr>
        <w:rPr/>
      </w:pPr>
      <w:r>
        <w:rPr/>
        <w:t>cleaner application configuration</w:t>
      </w:r>
    </w:p>
    <w:p>
      <w:pPr>
        <w:pStyle w:val="Normal"/>
        <w:rPr/>
      </w:pPr>
      <w:r>
        <w:rPr/>
        <w:t>Azure documents managed identities as a mechanism for authenticating to supported Azure services without managing credentials directly in application code. citeturn0search12turn0search5</w:t>
      </w:r>
    </w:p>
    <w:p>
      <w:pPr>
        <w:pStyle w:val="Normal"/>
        <w:rPr/>
      </w:pPr>
      <w:r>
        <w:rPr/>
        <w:t>---</w:t>
      </w:r>
    </w:p>
    <w:p>
      <w:pPr>
        <w:pStyle w:val="Heading1"/>
        <w:rPr/>
      </w:pPr>
      <w:r>
        <w:rPr/>
        <w:t>15. CI/CD architecture</w:t>
      </w:r>
    </w:p>
    <w:p>
      <w:pPr>
        <w:pStyle w:val="Normal"/>
        <w:rPr/>
      </w:pPr>
      <w:r>
        <w:rPr/>
        <w:t>The intended release pipeline is:</w:t>
      </w:r>
    </w:p>
    <w:p>
      <w:pPr>
        <w:pStyle w:val="Normal"/>
        <w:rPr/>
      </w:pPr>
      <w:r>
        <w:rPr>
          <w:rFonts w:ascii="Consolas" w:hAnsi="Consolas"/>
          <w:sz w:val="17"/>
        </w:rPr>
        <w:t>git push</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GitHub Actions</w:t>
      </w:r>
      <w:r>
        <w:rPr/>
        <w:br/>
      </w:r>
      <w:r>
        <w:rPr>
          <w:rFonts w:ascii="Consolas" w:hAnsi="Consolas"/>
          <w:sz w:val="17"/>
        </w:rPr>
        <w:t xml:space="preserve">   |</w:t>
      </w:r>
      <w:r>
        <w:rPr/>
        <w:br/>
      </w:r>
      <w:r>
        <w:rPr>
          <w:rFonts w:ascii="Consolas" w:hAnsi="Consolas"/>
          <w:sz w:val="17"/>
        </w:rPr>
        <w:t xml:space="preserve">   +--&gt; pytest</w:t>
      </w:r>
      <w:r>
        <w:rPr/>
        <w:br/>
      </w:r>
      <w:r>
        <w:rPr>
          <w:rFonts w:ascii="Consolas" w:hAnsi="Consolas"/>
          <w:sz w:val="17"/>
        </w:rPr>
        <w:t xml:space="preserve">   |</w:t>
      </w:r>
      <w:r>
        <w:rPr/>
        <w:br/>
      </w:r>
      <w:r>
        <w:rPr>
          <w:rFonts w:ascii="Consolas" w:hAnsi="Consolas"/>
          <w:sz w:val="17"/>
        </w:rPr>
        <w:t xml:space="preserve">   +--&gt; Docker build</w:t>
      </w:r>
      <w:r>
        <w:rPr/>
        <w:br/>
      </w:r>
      <w:r>
        <w:rPr>
          <w:rFonts w:ascii="Consolas" w:hAnsi="Consolas"/>
          <w:sz w:val="17"/>
        </w:rPr>
        <w:t xml:space="preserve">   |</w:t>
      </w:r>
      <w:r>
        <w:rPr/>
        <w:br/>
      </w:r>
      <w:r>
        <w:rPr>
          <w:rFonts w:ascii="Consolas" w:hAnsi="Consolas"/>
          <w:sz w:val="17"/>
        </w:rPr>
        <w:t xml:space="preserve">   +--&gt; container smoke test</w:t>
      </w:r>
      <w:r>
        <w:rPr/>
        <w:br/>
      </w:r>
      <w:r>
        <w:rPr>
          <w:rFonts w:ascii="Consolas" w:hAnsi="Consolas"/>
          <w:sz w:val="17"/>
        </w:rPr>
        <w:t xml:space="preserve">   |</w:t>
      </w:r>
      <w:r>
        <w:rPr/>
        <w:br/>
      </w:r>
      <w:r>
        <w:rPr>
          <w:rFonts w:ascii="Consolas" w:hAnsi="Consolas"/>
          <w:sz w:val="17"/>
        </w:rPr>
        <w:t xml:space="preserve">   +--&gt; Trivy</w:t>
      </w:r>
      <w:r>
        <w:rPr/>
        <w:br/>
      </w:r>
      <w:r>
        <w:rPr>
          <w:rFonts w:ascii="Consolas" w:hAnsi="Consolas"/>
          <w:sz w:val="17"/>
        </w:rPr>
        <w:t xml:space="preserve">   |</w:t>
      </w:r>
      <w:r>
        <w:rPr/>
        <w:br/>
      </w:r>
      <w:r>
        <w:rPr>
          <w:rFonts w:ascii="Consolas" w:hAnsi="Consolas"/>
          <w:sz w:val="17"/>
        </w:rPr>
        <w:t xml:space="preserve">   +--&gt; ACR push</w:t>
      </w:r>
      <w:r>
        <w:rPr/>
        <w:br/>
      </w:r>
      <w:r>
        <w:rPr>
          <w:rFonts w:ascii="Consolas" w:hAnsi="Consolas"/>
          <w:sz w:val="17"/>
        </w:rPr>
        <w:t xml:space="preserve">   |</w:t>
      </w:r>
      <w:r>
        <w:rPr/>
        <w:br/>
      </w:r>
      <w:r>
        <w:rPr>
          <w:rFonts w:ascii="Consolas" w:hAnsi="Consolas"/>
          <w:sz w:val="17"/>
        </w:rPr>
        <w:t xml:space="preserve">   +--&gt; migration/deployment</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Azure Container Apps</w:t>
      </w:r>
      <w:r>
        <w:rPr/>
        <w:br/>
      </w:r>
    </w:p>
    <w:p>
      <w:pPr>
        <w:pStyle w:val="Normal"/>
        <w:rPr/>
      </w:pPr>
      <w:r>
        <w:rPr/>
        <w:t>The frontend has a separate Git-to-Vercel deployment path.</w:t>
      </w:r>
    </w:p>
    <w:p>
      <w:pPr>
        <w:pStyle w:val="Normal"/>
        <w:rPr/>
      </w:pPr>
      <w:r>
        <w:rPr/>
        <w:t>---</w:t>
      </w:r>
    </w:p>
    <w:p>
      <w:pPr>
        <w:pStyle w:val="Heading1"/>
        <w:rPr/>
      </w:pPr>
      <w:r>
        <w:rPr/>
        <w:t>16. Why GitHub Actions</w:t>
      </w:r>
    </w:p>
    <w:p>
      <w:pPr>
        <w:pStyle w:val="Normal"/>
        <w:rPr/>
      </w:pPr>
      <w:r>
        <w:rPr/>
        <w:t>GitHub Actions was chosen because:</w:t>
      </w:r>
    </w:p>
    <w:p>
      <w:pPr>
        <w:pStyle w:val="ListBullet"/>
        <w:numPr>
          <w:ilvl w:val="0"/>
          <w:numId w:val="1"/>
        </w:numPr>
        <w:rPr/>
      </w:pPr>
      <w:r>
        <w:rPr/>
        <w:t>source is already on GitHub</w:t>
      </w:r>
    </w:p>
    <w:p>
      <w:pPr>
        <w:pStyle w:val="ListBullet"/>
        <w:numPr>
          <w:ilvl w:val="0"/>
          <w:numId w:val="1"/>
        </w:numPr>
        <w:rPr/>
      </w:pPr>
      <w:r>
        <w:rPr/>
        <w:t>workflow files live with the repository</w:t>
      </w:r>
    </w:p>
    <w:p>
      <w:pPr>
        <w:pStyle w:val="ListBullet"/>
        <w:numPr>
          <w:ilvl w:val="0"/>
          <w:numId w:val="1"/>
        </w:numPr>
        <w:rPr/>
      </w:pPr>
      <w:r>
        <w:rPr/>
        <w:t>no separate CI server is required</w:t>
      </w:r>
    </w:p>
    <w:p>
      <w:pPr>
        <w:pStyle w:val="ListBullet"/>
        <w:numPr>
          <w:ilvl w:val="0"/>
          <w:numId w:val="1"/>
        </w:numPr>
        <w:rPr/>
      </w:pPr>
      <w:r>
        <w:rPr/>
        <w:t>secrets can be managed through GitHub</w:t>
      </w:r>
    </w:p>
    <w:p>
      <w:pPr>
        <w:pStyle w:val="ListBullet"/>
        <w:numPr>
          <w:ilvl w:val="0"/>
          <w:numId w:val="1"/>
        </w:numPr>
        <w:rPr/>
      </w:pPr>
      <w:r>
        <w:rPr/>
        <w:t>deployments can be tied to commits</w:t>
      </w:r>
    </w:p>
    <w:p>
      <w:pPr>
        <w:pStyle w:val="Normal"/>
        <w:rPr/>
      </w:pPr>
      <w:r>
        <w:rPr/>
        <w:t>Alternative — Jenkins: powerful but requires operating Jenkins infrastructure.</w:t>
      </w:r>
    </w:p>
    <w:p>
      <w:pPr>
        <w:pStyle w:val="Normal"/>
        <w:rPr/>
      </w:pPr>
      <w:r>
        <w:rPr/>
        <w:t>Alternative — Azure DevOps: strong for enterprise Azure environments, but adds a separate platform when GitHub already provides repository-native CI/CD.</w:t>
      </w:r>
    </w:p>
    <w:p>
      <w:pPr>
        <w:pStyle w:val="Normal"/>
        <w:rPr/>
      </w:pPr>
      <w:r>
        <w:rPr/>
        <w:t>---</w:t>
      </w:r>
    </w:p>
    <w:p>
      <w:pPr>
        <w:pStyle w:val="Heading1"/>
        <w:rPr/>
      </w:pPr>
      <w:r>
        <w:rPr/>
        <w:t>17. Why Trivy</w:t>
      </w:r>
    </w:p>
    <w:p>
      <w:pPr>
        <w:pStyle w:val="Normal"/>
        <w:rPr/>
      </w:pPr>
      <w:r>
        <w:rPr/>
        <w:t>The pipeline includes container vulnerability scanning.</w:t>
      </w:r>
    </w:p>
    <w:p>
      <w:pPr>
        <w:pStyle w:val="Normal"/>
        <w:rPr/>
      </w:pPr>
      <w:r>
        <w:rPr/>
        <w:t>The security sequence is:</w:t>
      </w:r>
    </w:p>
    <w:p>
      <w:pPr>
        <w:pStyle w:val="Normal"/>
        <w:rPr/>
      </w:pPr>
      <w:r>
        <w:rPr>
          <w:rFonts w:ascii="Consolas" w:hAnsi="Consolas"/>
          <w:sz w:val="17"/>
        </w:rPr>
        <w:t>Build image</w:t>
      </w:r>
      <w:r>
        <w:rPr/>
        <w:br/>
      </w:r>
      <w:r>
        <w:rPr>
          <w:rFonts w:ascii="Consolas" w:hAnsi="Consolas"/>
          <w:sz w:val="17"/>
        </w:rPr>
        <w:t xml:space="preserve">    ↓</w:t>
      </w:r>
      <w:r>
        <w:rPr/>
        <w:br/>
      </w:r>
      <w:r>
        <w:rPr>
          <w:rFonts w:ascii="Consolas" w:hAnsi="Consolas"/>
          <w:sz w:val="17"/>
        </w:rPr>
        <w:t>Scan image</w:t>
      </w:r>
      <w:r>
        <w:rPr/>
        <w:br/>
      </w:r>
      <w:r>
        <w:rPr>
          <w:rFonts w:ascii="Consolas" w:hAnsi="Consolas"/>
          <w:sz w:val="17"/>
        </w:rPr>
        <w:t xml:space="preserve">    ↓</w:t>
      </w:r>
      <w:r>
        <w:rPr/>
        <w:br/>
      </w:r>
      <w:r>
        <w:rPr>
          <w:rFonts w:ascii="Consolas" w:hAnsi="Consolas"/>
          <w:sz w:val="17"/>
        </w:rPr>
        <w:t>Publish/deploy acceptable image</w:t>
      </w:r>
      <w:r>
        <w:rPr/>
        <w:br/>
      </w:r>
    </w:p>
    <w:p>
      <w:pPr>
        <w:pStyle w:val="Normal"/>
        <w:rPr/>
      </w:pPr>
      <w:r>
        <w:rPr/>
        <w:t>This makes the pipeline a basic DevSecOps workflow rather than a build-only pipeline.</w:t>
      </w:r>
    </w:p>
    <w:p>
      <w:pPr>
        <w:pStyle w:val="Normal"/>
        <w:rPr/>
      </w:pPr>
      <w:r>
        <w:rPr/>
        <w:t>---</w:t>
      </w:r>
    </w:p>
    <w:p>
      <w:pPr>
        <w:pStyle w:val="Heading1"/>
        <w:rPr/>
      </w:pPr>
      <w:r>
        <w:rPr/>
        <w:t>18. Database migration decision</w:t>
      </w:r>
    </w:p>
    <w:p>
      <w:pPr>
        <w:pStyle w:val="Normal"/>
        <w:rPr/>
      </w:pPr>
      <w:r>
        <w:rPr/>
        <w:t>Migrations are part of the release lifecycle.</w:t>
      </w:r>
    </w:p>
    <w:p>
      <w:pPr>
        <w:pStyle w:val="Normal"/>
        <w:rPr/>
      </w:pPr>
      <w:r>
        <w:rPr>
          <w:rFonts w:ascii="Consolas" w:hAnsi="Consolas"/>
          <w:sz w:val="17"/>
        </w:rPr>
        <w:t>Code change</w:t>
      </w:r>
      <w:r>
        <w:rPr/>
        <w:br/>
      </w:r>
      <w:r>
        <w:rPr>
          <w:rFonts w:ascii="Consolas" w:hAnsi="Consolas"/>
          <w:sz w:val="17"/>
        </w:rPr>
        <w:t xml:space="preserve">   +</w:t>
      </w:r>
      <w:r>
        <w:rPr/>
        <w:br/>
      </w:r>
      <w:r>
        <w:rPr>
          <w:rFonts w:ascii="Consolas" w:hAnsi="Consolas"/>
          <w:sz w:val="17"/>
        </w:rPr>
        <w:t>schema change</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migration</w:t>
      </w:r>
      <w:r>
        <w:rPr/>
        <w:br/>
      </w:r>
      <w:r>
        <w:rPr>
          <w:rFonts w:ascii="Consolas" w:hAnsi="Consolas"/>
          <w:sz w:val="17"/>
        </w:rPr>
        <w:t xml:space="preserve">   |</w:t>
      </w:r>
      <w:r>
        <w:rPr/>
        <w:br/>
      </w:r>
      <w:r>
        <w:rPr>
          <w:rFonts w:ascii="Consolas" w:hAnsi="Consolas"/>
          <w:sz w:val="17"/>
        </w:rPr>
        <w:t xml:space="preserve">   v</w:t>
      </w:r>
      <w:r>
        <w:rPr/>
        <w:br/>
      </w:r>
      <w:r>
        <w:rPr>
          <w:rFonts w:ascii="Consolas" w:hAnsi="Consolas"/>
          <w:sz w:val="17"/>
        </w:rPr>
        <w:t>deployment</w:t>
      </w:r>
      <w:r>
        <w:rPr/>
        <w:br/>
      </w:r>
    </w:p>
    <w:p>
      <w:pPr>
        <w:pStyle w:val="Normal"/>
        <w:rPr/>
      </w:pPr>
      <w:r>
        <w:rPr/>
        <w:t>A new application version should not assume an old database schema.</w:t>
      </w:r>
    </w:p>
    <w:p>
      <w:pPr>
        <w:pStyle w:val="Normal"/>
        <w:rPr/>
      </w:pPr>
      <w:r>
        <w:rPr/>
        <w:t>This is particularly important for production because the database persists independently of container revisions.</w:t>
      </w:r>
    </w:p>
    <w:p>
      <w:pPr>
        <w:pStyle w:val="Normal"/>
        <w:rPr/>
      </w:pPr>
      <w:r>
        <w:rPr/>
        <w:t>---</w:t>
      </w:r>
    </w:p>
    <w:p>
      <w:pPr>
        <w:pStyle w:val="Heading1"/>
        <w:rPr/>
      </w:pPr>
      <w:r>
        <w:rPr/>
        <w:t>19. Local Docker testing incident</w:t>
      </w:r>
    </w:p>
    <w:p>
      <w:pPr>
        <w:pStyle w:val="Normal"/>
        <w:rPr/>
      </w:pPr>
      <w:r>
        <w:rPr/>
        <w:t>The production image was pulled locally and initially failed to start.</w:t>
      </w:r>
    </w:p>
    <w:p>
      <w:pPr>
        <w:pStyle w:val="Normal"/>
        <w:rPr/>
      </w:pPr>
      <w:r>
        <w:rPr/>
        <w:t>The reason was missing environment variables.</w:t>
      </w:r>
    </w:p>
    <w:p>
      <w:pPr>
        <w:pStyle w:val="Normal"/>
        <w:rPr/>
      </w:pPr>
      <w:r>
        <w:rPr/>
        <w:t>Once test values were provided:</w:t>
      </w:r>
    </w:p>
    <w:p>
      <w:pPr>
        <w:pStyle w:val="Normal"/>
        <w:rPr/>
      </w:pPr>
      <w:r>
        <w:rPr>
          <w:rFonts w:ascii="Consolas" w:hAnsi="Consolas"/>
          <w:sz w:val="17"/>
        </w:rPr>
        <w:t>DATABASE_URL</w:t>
      </w:r>
      <w:r>
        <w:rPr/>
        <w:br/>
      </w:r>
      <w:r>
        <w:rPr>
          <w:rFonts w:ascii="Consolas" w:hAnsi="Consolas"/>
          <w:sz w:val="17"/>
        </w:rPr>
        <w:t>JWT_SECRET</w:t>
      </w:r>
      <w:r>
        <w:rPr/>
        <w:br/>
      </w:r>
      <w:r>
        <w:rPr>
          <w:rFonts w:ascii="Consolas" w:hAnsi="Consolas"/>
          <w:sz w:val="17"/>
        </w:rPr>
        <w:t>BREVO_API_KEY</w:t>
      </w:r>
      <w:r>
        <w:rPr/>
        <w:br/>
      </w:r>
      <w:r>
        <w:rPr>
          <w:rFonts w:ascii="Consolas" w:hAnsi="Consolas"/>
          <w:sz w:val="17"/>
        </w:rPr>
        <w:t>EMAIL_FROM</w:t>
      </w:r>
      <w:r>
        <w:rPr/>
        <w:br/>
      </w:r>
    </w:p>
    <w:p>
      <w:pPr>
        <w:pStyle w:val="Normal"/>
        <w:rPr/>
      </w:pPr>
      <w:r>
        <w:rPr/>
        <w:t>the container remained running.</w:t>
      </w:r>
    </w:p>
    <w:p>
      <w:pPr>
        <w:pStyle w:val="Normal"/>
        <w:rPr/>
      </w:pPr>
      <w:r>
        <w:rPr/>
        <w:t>This established a local testing rule:</w:t>
      </w:r>
    </w:p>
    <w:p>
      <w:pPr>
        <w:pStyle w:val="Normal"/>
        <w:rPr/>
      </w:pPr>
      <w:r>
        <w:rPr/>
        <w:t>&gt; Test the container with the same required configuration interface as production, but use safe test values.</w:t>
      </w:r>
    </w:p>
    <w:p>
      <w:pPr>
        <w:pStyle w:val="Normal"/>
        <w:rPr/>
      </w:pPr>
      <w:r>
        <w:rPr/>
        <w:t>---</w:t>
      </w:r>
    </w:p>
    <w:p>
      <w:pPr>
        <w:pStyle w:val="Heading1"/>
        <w:rPr/>
      </w:pPr>
      <w:r>
        <w:rPr/>
        <w:t>20. Health-check strategy</w:t>
      </w:r>
    </w:p>
    <w:p>
      <w:pPr>
        <w:pStyle w:val="Normal"/>
        <w:rPr/>
      </w:pPr>
      <w:r>
        <w:rPr/>
        <w:t>The API exposes:</w:t>
      </w:r>
    </w:p>
    <w:p>
      <w:pPr>
        <w:pStyle w:val="Normal"/>
        <w:rPr/>
      </w:pPr>
      <w:r>
        <w:rPr>
          <w:rFonts w:ascii="Consolas" w:hAnsi="Consolas"/>
          <w:sz w:val="17"/>
        </w:rPr>
        <w:t>GET /health</w:t>
      </w:r>
      <w:r>
        <w:rPr/>
        <w:br/>
      </w:r>
      <w:r>
        <w:rPr>
          <w:rFonts w:ascii="Consolas" w:hAnsi="Consolas"/>
          <w:sz w:val="17"/>
        </w:rPr>
        <w:t>GET /health/db</w:t>
      </w:r>
      <w:r>
        <w:rPr/>
        <w:br/>
      </w:r>
    </w:p>
    <w:p>
      <w:pPr>
        <w:pStyle w:val="Normal"/>
        <w:rPr/>
      </w:pPr>
      <w:r>
        <w:rPr/>
        <w:t>Use:</w:t>
      </w:r>
    </w:p>
    <w:p>
      <w:pPr>
        <w:pStyle w:val="Normal"/>
        <w:rPr/>
      </w:pPr>
      <w:r>
        <w:rPr>
          <w:rFonts w:ascii="Consolas" w:hAnsi="Consolas"/>
          <w:sz w:val="17"/>
        </w:rPr>
        <w:t>/health</w:t>
      </w:r>
      <w:r>
        <w:rPr/>
        <w:br/>
      </w:r>
    </w:p>
    <w:p>
      <w:pPr>
        <w:pStyle w:val="Normal"/>
        <w:rPr/>
      </w:pPr>
      <w:r>
        <w:rPr/>
        <w:t>to answer:</w:t>
      </w:r>
    </w:p>
    <w:p>
      <w:pPr>
        <w:pStyle w:val="Normal"/>
        <w:rPr/>
      </w:pPr>
      <w:r>
        <w:rPr/>
        <w:t>&gt; Is the API process responding?</w:t>
      </w:r>
    </w:p>
    <w:p>
      <w:pPr>
        <w:pStyle w:val="Normal"/>
        <w:rPr/>
      </w:pPr>
      <w:r>
        <w:rPr/>
        <w:t>Use:</w:t>
      </w:r>
    </w:p>
    <w:p>
      <w:pPr>
        <w:pStyle w:val="Normal"/>
        <w:rPr/>
      </w:pPr>
      <w:r>
        <w:rPr>
          <w:rFonts w:ascii="Consolas" w:hAnsi="Consolas"/>
          <w:sz w:val="17"/>
        </w:rPr>
        <w:t>/health/db</w:t>
      </w:r>
      <w:r>
        <w:rPr/>
        <w:br/>
      </w:r>
    </w:p>
    <w:p>
      <w:pPr>
        <w:pStyle w:val="Normal"/>
        <w:rPr/>
      </w:pPr>
      <w:r>
        <w:rPr/>
        <w:t>to answer:</w:t>
      </w:r>
    </w:p>
    <w:p>
      <w:pPr>
        <w:pStyle w:val="Normal"/>
        <w:rPr/>
      </w:pPr>
      <w:r>
        <w:rPr/>
        <w:t>&gt; Can the API reach the database?</w:t>
      </w:r>
    </w:p>
    <w:p>
      <w:pPr>
        <w:pStyle w:val="Normal"/>
        <w:rPr/>
      </w:pPr>
      <w:r>
        <w:rPr/>
        <w:t>This creates a simple release gate.</w:t>
      </w:r>
    </w:p>
    <w:p>
      <w:pPr>
        <w:pStyle w:val="Normal"/>
        <w:rPr/>
      </w:pPr>
      <w:r>
        <w:rPr/>
        <w:t>---</w:t>
      </w:r>
    </w:p>
    <w:p>
      <w:pPr>
        <w:pStyle w:val="Heading1"/>
        <w:rPr/>
      </w:pPr>
      <w:r>
        <w:rPr/>
        <w:t>21. OpenAPI verification</w:t>
      </w:r>
    </w:p>
    <w:p>
      <w:pPr>
        <w:pStyle w:val="Normal"/>
        <w:rPr/>
      </w:pPr>
      <w:r>
        <w:rPr/>
        <w:t>FastAPI generates:</w:t>
      </w:r>
    </w:p>
    <w:p>
      <w:pPr>
        <w:pStyle w:val="Normal"/>
        <w:rPr/>
      </w:pPr>
      <w:r>
        <w:rPr>
          <w:rFonts w:ascii="Consolas" w:hAnsi="Consolas"/>
          <w:sz w:val="17"/>
        </w:rPr>
        <w:t>/docs</w:t>
      </w:r>
      <w:r>
        <w:rPr/>
        <w:br/>
      </w:r>
      <w:r>
        <w:rPr>
          <w:rFonts w:ascii="Consolas" w:hAnsi="Consolas"/>
          <w:sz w:val="17"/>
        </w:rPr>
        <w:t>/openapi.json</w:t>
      </w:r>
      <w:r>
        <w:rPr/>
        <w:br/>
      </w:r>
    </w:p>
    <w:p>
      <w:pPr>
        <w:pStyle w:val="Normal"/>
        <w:rPr/>
      </w:pPr>
      <w:r>
        <w:rPr/>
        <w:t>These became operational verification tools.</w:t>
      </w:r>
    </w:p>
    <w:p>
      <w:pPr>
        <w:pStyle w:val="Normal"/>
        <w:rPr/>
      </w:pPr>
      <w:r>
        <w:rPr/>
        <w:t>For example:</w:t>
      </w:r>
    </w:p>
    <w:p>
      <w:pPr>
        <w:pStyle w:val="Normal"/>
        <w:rPr/>
      </w:pPr>
      <w:r>
        <w:rPr>
          <w:rFonts w:ascii="Consolas" w:hAnsi="Consolas"/>
          <w:sz w:val="17"/>
        </w:rPr>
        <w:t>source code</w:t>
      </w:r>
      <w:r>
        <w:rPr/>
        <w:br/>
      </w:r>
      <w:r>
        <w:rPr>
          <w:rFonts w:ascii="Consolas" w:hAnsi="Consolas"/>
          <w:sz w:val="17"/>
        </w:rPr>
        <w:t xml:space="preserve">  ↓</w:t>
      </w:r>
      <w:r>
        <w:rPr/>
        <w:br/>
      </w:r>
      <w:r>
        <w:rPr>
          <w:rFonts w:ascii="Consolas" w:hAnsi="Consolas"/>
          <w:sz w:val="17"/>
        </w:rPr>
        <w:t>Docker image</w:t>
      </w:r>
      <w:r>
        <w:rPr/>
        <w:br/>
      </w:r>
      <w:r>
        <w:rPr>
          <w:rFonts w:ascii="Consolas" w:hAnsi="Consolas"/>
          <w:sz w:val="17"/>
        </w:rPr>
        <w:t xml:space="preserve">  ↓</w:t>
      </w:r>
      <w:r>
        <w:rPr/>
        <w:br/>
      </w:r>
      <w:r>
        <w:rPr>
          <w:rFonts w:ascii="Consolas" w:hAnsi="Consolas"/>
          <w:sz w:val="17"/>
        </w:rPr>
        <w:t>revision</w:t>
      </w:r>
      <w:r>
        <w:rPr/>
        <w:br/>
      </w:r>
      <w:r>
        <w:rPr>
          <w:rFonts w:ascii="Consolas" w:hAnsi="Consolas"/>
          <w:sz w:val="17"/>
        </w:rPr>
        <w:t xml:space="preserve">  ↓</w:t>
      </w:r>
      <w:r>
        <w:rPr/>
        <w:br/>
      </w:r>
      <w:r>
        <w:rPr>
          <w:rFonts w:ascii="Consolas" w:hAnsi="Consolas"/>
          <w:sz w:val="17"/>
        </w:rPr>
        <w:t>traffic</w:t>
      </w:r>
      <w:r>
        <w:rPr/>
        <w:br/>
      </w:r>
      <w:r>
        <w:rPr>
          <w:rFonts w:ascii="Consolas" w:hAnsi="Consolas"/>
          <w:sz w:val="17"/>
        </w:rPr>
        <w:t xml:space="preserve">  ↓</w:t>
      </w:r>
      <w:r>
        <w:rPr/>
        <w:br/>
      </w:r>
      <w:r>
        <w:rPr>
          <w:rFonts w:ascii="Consolas" w:hAnsi="Consolas"/>
          <w:sz w:val="17"/>
        </w:rPr>
        <w:t>openapi.json</w:t>
      </w:r>
      <w:r>
        <w:rPr/>
        <w:br/>
      </w:r>
    </w:p>
    <w:p>
      <w:pPr>
        <w:pStyle w:val="Normal"/>
        <w:rPr/>
      </w:pPr>
      <w:r>
        <w:rPr/>
        <w:t>If a newly implemented endpoint is absent from production OpenAPI, the investigation should include revision and traffic state.</w:t>
      </w:r>
    </w:p>
    <w:p>
      <w:pPr>
        <w:pStyle w:val="Normal"/>
        <w:rPr/>
      </w:pPr>
      <w:r>
        <w:rPr/>
        <w:t>This was exactly what happened with:</w:t>
      </w:r>
    </w:p>
    <w:p>
      <w:pPr>
        <w:pStyle w:val="Normal"/>
        <w:rPr/>
      </w:pPr>
      <w:r>
        <w:rPr>
          <w:rFonts w:ascii="Consolas" w:hAnsi="Consolas"/>
          <w:sz w:val="17"/>
        </w:rPr>
        <w:t>/api/auth/forgot-password</w:t>
      </w:r>
      <w:r>
        <w:rPr/>
        <w:br/>
      </w:r>
      <w:r>
        <w:rPr>
          <w:rFonts w:ascii="Consolas" w:hAnsi="Consolas"/>
          <w:sz w:val="17"/>
        </w:rPr>
        <w:t>/api/auth/verify-reset-otp</w:t>
      </w:r>
      <w:r>
        <w:rPr/>
        <w:br/>
      </w:r>
      <w:r>
        <w:rPr>
          <w:rFonts w:ascii="Consolas" w:hAnsi="Consolas"/>
          <w:sz w:val="17"/>
        </w:rPr>
        <w:t>/api/auth/reset-password</w:t>
      </w:r>
      <w:r>
        <w:rPr/>
        <w:br/>
      </w:r>
    </w:p>
    <w:p>
      <w:pPr>
        <w:pStyle w:val="Normal"/>
        <w:rPr/>
      </w:pPr>
      <w:r>
        <w:rPr/>
        <w:t>The endpoints existed in the code/image but initially were not visible through the public production OpenAPI because the intended revision was not receiving traffic.</w:t>
      </w:r>
    </w:p>
    <w:p>
      <w:pPr>
        <w:pStyle w:val="Normal"/>
        <w:rPr/>
      </w:pPr>
      <w:r>
        <w:rPr/>
        <w:t>---</w:t>
      </w:r>
    </w:p>
    <w:p>
      <w:pPr>
        <w:pStyle w:val="Heading1"/>
        <w:rPr/>
      </w:pPr>
      <w:r>
        <w:rPr/>
        <w:t>22. Incident: CORS debugging</w:t>
      </w:r>
    </w:p>
    <w:p>
      <w:pPr>
        <w:pStyle w:val="Normal"/>
        <w:rPr/>
      </w:pPr>
      <w:r>
        <w:rPr/>
        <w:t>The production API initially returned:</w:t>
      </w:r>
    </w:p>
    <w:p>
      <w:pPr>
        <w:pStyle w:val="Normal"/>
        <w:rPr/>
      </w:pPr>
      <w:r>
        <w:rPr>
          <w:rFonts w:ascii="Consolas" w:hAnsi="Consolas"/>
          <w:sz w:val="17"/>
        </w:rPr>
        <w:t>HTTP 400</w:t>
      </w:r>
      <w:r>
        <w:rPr/>
        <w:br/>
      </w:r>
      <w:r>
        <w:rPr>
          <w:rFonts w:ascii="Consolas" w:hAnsi="Consolas"/>
          <w:sz w:val="17"/>
        </w:rPr>
        <w:t>Disallowed CORS origin</w:t>
      </w:r>
      <w:r>
        <w:rPr/>
        <w:br/>
      </w:r>
    </w:p>
    <w:p>
      <w:pPr>
        <w:pStyle w:val="Normal"/>
        <w:rPr/>
      </w:pPr>
      <w:r>
        <w:rPr/>
        <w:t>The debugging process checked:</w:t>
      </w:r>
    </w:p>
    <w:p>
      <w:pPr>
        <w:pStyle w:val="Normal"/>
        <w:rPr/>
      </w:pPr>
      <w:r>
        <w:rPr/>
        <w:t>1. actual browser origin,</w:t>
      </w:r>
    </w:p>
    <w:p>
      <w:pPr>
        <w:pStyle w:val="Normal"/>
        <w:rPr/>
      </w:pPr>
      <w:r>
        <w:rPr/>
        <w:t>2. source CORSMiddleware,</w:t>
      </w:r>
    </w:p>
    <w:p>
      <w:pPr>
        <w:pStyle w:val="Normal"/>
        <w:rPr/>
      </w:pPr>
      <w:r>
        <w:rPr/>
        <w:t>3. Docker image contents,</w:t>
      </w:r>
    </w:p>
    <w:p>
      <w:pPr>
        <w:pStyle w:val="Normal"/>
        <w:rPr/>
      </w:pPr>
      <w:r>
        <w:rPr/>
        <w:t>4. active revision,</w:t>
      </w:r>
    </w:p>
    <w:p>
      <w:pPr>
        <w:pStyle w:val="Normal"/>
        <w:rPr/>
      </w:pPr>
      <w:r>
        <w:rPr/>
        <w:t>5. revision traffic,</w:t>
      </w:r>
    </w:p>
    <w:p>
      <w:pPr>
        <w:pStyle w:val="Normal"/>
        <w:rPr/>
      </w:pPr>
      <w:r>
        <w:rPr/>
        <w:t>6. Azure ingress configuration,</w:t>
      </w:r>
    </w:p>
    <w:p>
      <w:pPr>
        <w:pStyle w:val="Normal"/>
        <w:rPr/>
      </w:pPr>
      <w:r>
        <w:rPr/>
        <w:t>7. actual HTTP response headers.</w:t>
      </w:r>
    </w:p>
    <w:p>
      <w:pPr>
        <w:pStyle w:val="Normal"/>
        <w:rPr/>
      </w:pPr>
      <w:r>
        <w:rPr/>
        <w:t>Eventually the Azure ingress CORS policy was configured for:</w:t>
      </w:r>
    </w:p>
    <w:p>
      <w:pPr>
        <w:pStyle w:val="Normal"/>
        <w:rPr/>
      </w:pPr>
      <w:r>
        <w:rPr>
          <w:rFonts w:ascii="Consolas" w:hAnsi="Consolas"/>
          <w:sz w:val="17"/>
        </w:rPr>
        <w:t>https://society-maintenance-tracker-drona.vercel.app</w:t>
      </w:r>
      <w:r>
        <w:rPr/>
        <w:br/>
      </w:r>
    </w:p>
    <w:p>
      <w:pPr>
        <w:pStyle w:val="Normal"/>
        <w:rPr/>
      </w:pPr>
      <w:r>
        <w:rPr/>
        <w:t>and the response returned:</w:t>
      </w:r>
    </w:p>
    <w:p>
      <w:pPr>
        <w:pStyle w:val="Normal"/>
        <w:rPr/>
      </w:pPr>
      <w:r>
        <w:rPr>
          <w:rFonts w:ascii="Consolas" w:hAnsi="Consolas"/>
          <w:sz w:val="17"/>
        </w:rPr>
        <w:t>access-control-allow-origin:</w:t>
      </w:r>
      <w:r>
        <w:rPr/>
        <w:br/>
      </w:r>
      <w:r>
        <w:rPr>
          <w:rFonts w:ascii="Consolas" w:hAnsi="Consolas"/>
          <w:sz w:val="17"/>
        </w:rPr>
        <w:t>https://society-maintenance-tracker-drona.vercel.app</w:t>
      </w:r>
      <w:r>
        <w:rPr/>
        <w:br/>
      </w:r>
    </w:p>
    <w:p>
      <w:pPr>
        <w:pStyle w:val="Normal"/>
        <w:rPr/>
      </w:pPr>
      <w:r>
        <w:rPr/>
        <w:t>The lesson is to trace the complete request path rather than assuming source code alone determines production behavior.</w:t>
      </w:r>
    </w:p>
    <w:p>
      <w:pPr>
        <w:pStyle w:val="Normal"/>
        <w:rPr/>
      </w:pPr>
      <w:r>
        <w:rPr/>
        <w:t>---</w:t>
      </w:r>
    </w:p>
    <w:p>
      <w:pPr>
        <w:pStyle w:val="Heading1"/>
        <w:rPr/>
      </w:pPr>
      <w:r>
        <w:rPr/>
        <w:t>23. Incident: Vercel SPA routing</w:t>
      </w:r>
    </w:p>
    <w:p>
      <w:pPr>
        <w:pStyle w:val="Normal"/>
        <w:rPr/>
      </w:pPr>
      <w:r>
        <w:rPr/>
        <w:t>The application worked through navigation but direct /login refresh returned Vercel:</w:t>
      </w:r>
    </w:p>
    <w:p>
      <w:pPr>
        <w:pStyle w:val="Normal"/>
        <w:rPr/>
      </w:pPr>
      <w:r>
        <w:rPr>
          <w:rFonts w:ascii="Consolas" w:hAnsi="Consolas"/>
          <w:sz w:val="17"/>
        </w:rPr>
        <w:t>404 NOT_FOUND</w:t>
      </w:r>
      <w:r>
        <w:rPr/>
        <w:br/>
      </w:r>
    </w:p>
    <w:p>
      <w:pPr>
        <w:pStyle w:val="Normal"/>
        <w:rPr/>
      </w:pPr>
      <w:r>
        <w:rPr/>
        <w:t>The cause was missing SPA fallback.</w:t>
      </w:r>
    </w:p>
    <w:p>
      <w:pPr>
        <w:pStyle w:val="Normal"/>
        <w:rPr/>
      </w:pPr>
      <w:r>
        <w:rPr/>
        <w:t>Fix:</w:t>
      </w:r>
    </w:p>
    <w:p>
      <w:pPr>
        <w:pStyle w:val="Normal"/>
        <w:rPr/>
      </w:pPr>
      <w:r>
        <w:rPr>
          <w:rFonts w:ascii="Consolas" w:hAnsi="Consolas"/>
          <w:sz w:val="17"/>
        </w:rPr>
        <w:t>frontend/vercel.json</w:t>
      </w:r>
      <w:r>
        <w:rPr/>
        <w:br/>
      </w:r>
    </w:p>
    <w:p>
      <w:pPr>
        <w:pStyle w:val="Normal"/>
        <w:rPr/>
      </w:pPr>
      <w:r>
        <w:rPr/>
        <w:t>This is a hosting configuration issue rather than a React component issue.</w:t>
      </w:r>
    </w:p>
    <w:p>
      <w:pPr>
        <w:pStyle w:val="Normal"/>
        <w:rPr/>
      </w:pPr>
      <w:r>
        <w:rPr/>
        <w:t>---</w:t>
      </w:r>
    </w:p>
    <w:p>
      <w:pPr>
        <w:pStyle w:val="Heading1"/>
        <w:rPr/>
      </w:pPr>
      <w:r>
        <w:rPr/>
        <w:t>24. Incident timeline summary</w:t>
      </w:r>
    </w:p>
    <w:p>
      <w:pPr>
        <w:pStyle w:val="Heading2"/>
        <w:rPr/>
      </w:pPr>
      <w:r>
        <w:rPr/>
        <w:t>CORS</w:t>
      </w:r>
    </w:p>
    <w:p>
      <w:pPr>
        <w:pStyle w:val="Normal"/>
        <w:rPr/>
      </w:pPr>
      <w:r>
        <w:rPr/>
        <w:t>Production browser requests were blocked. Source, image, revision, ingress and headers were checked. Azure ingress CORS was configured and verified.</w:t>
      </w:r>
    </w:p>
    <w:p>
      <w:pPr>
        <w:pStyle w:val="Heading2"/>
        <w:rPr/>
      </w:pPr>
      <w:r>
        <w:rPr/>
        <w:t>SPA routing</w:t>
      </w:r>
    </w:p>
    <w:p>
      <w:pPr>
        <w:pStyle w:val="Normal"/>
        <w:rPr/>
      </w:pPr>
      <w:r>
        <w:rPr/>
        <w:t>Direct /login failed. A Vercel rewrite to index.html fixed the issue.</w:t>
      </w:r>
    </w:p>
    <w:p>
      <w:pPr>
        <w:pStyle w:val="Heading2"/>
        <w:rPr/>
      </w:pPr>
      <w:r>
        <w:rPr/>
        <w:t>Password-reset endpoints</w:t>
      </w:r>
    </w:p>
    <w:p>
      <w:pPr>
        <w:pStyle w:val="Normal"/>
        <w:rPr/>
      </w:pPr>
      <w:r>
        <w:rPr/>
        <w:t>Endpoints existed in the source but were missing from production OpenAPI because traffic was not reaching the expected revision. A healthy revision containing the endpoints was deployed and traffic was moved to it.</w:t>
      </w:r>
    </w:p>
    <w:p>
      <w:pPr>
        <w:pStyle w:val="Heading2"/>
        <w:rPr/>
      </w:pPr>
      <w:r>
        <w:rPr/>
        <w:t>Activation failure</w:t>
      </w:r>
    </w:p>
    <w:p>
      <w:pPr>
        <w:pStyle w:val="Normal"/>
        <w:rPr/>
      </w:pPr>
      <w:r>
        <w:rPr/>
        <w:t>A revision failed because required Brevo configuration was missing. Azure secrets were added and a subsequent revision started successfully.</w:t>
      </w:r>
    </w:p>
    <w:p>
      <w:pPr>
        <w:pStyle w:val="Heading2"/>
        <w:rPr/>
      </w:pPr>
      <w:r>
        <w:rPr/>
        <w:t>Local container startup</w:t>
      </w:r>
    </w:p>
    <w:p>
      <w:pPr>
        <w:pStyle w:val="Normal"/>
        <w:rPr/>
      </w:pPr>
      <w:r>
        <w:rPr/>
        <w:t>The image failed without required environment variables. Test values were supplied and the container started.</w:t>
      </w:r>
    </w:p>
    <w:p>
      <w:pPr>
        <w:pStyle w:val="Normal"/>
        <w:rPr/>
      </w:pPr>
      <w:r>
        <w:rPr/>
        <w:t>---</w:t>
      </w:r>
    </w:p>
    <w:p>
      <w:pPr>
        <w:pStyle w:val="Heading1"/>
        <w:rPr/>
      </w:pPr>
      <w:r>
        <w:rPr/>
        <w:t>25. Technology decision matrix</w:t>
      </w:r>
    </w:p>
    <w:p>
      <w:pPr>
        <w:pStyle w:val="Normal"/>
        <w:rPr/>
      </w:pPr>
      <w:r>
        <w:rPr/>
        <w:t>| Area | Selected | Rationale |</w:t>
      </w:r>
    </w:p>
    <w:p>
      <w:pPr>
        <w:pStyle w:val="Normal"/>
        <w:rPr/>
      </w:pPr>
      <w:r>
        <w:rPr/>
        <w:t>|---|---|---|</w:t>
      </w:r>
    </w:p>
    <w:p>
      <w:pPr>
        <w:pStyle w:val="Normal"/>
        <w:rPr/>
      </w:pPr>
      <w:r>
        <w:rPr/>
        <w:t>| UI | React | reusable component architecture |</w:t>
      </w:r>
    </w:p>
    <w:p>
      <w:pPr>
        <w:pStyle w:val="Normal"/>
        <w:rPr/>
      </w:pPr>
      <w:r>
        <w:rPr/>
        <w:t>| Build | Vite | fast/simple SPA tooling |</w:t>
      </w:r>
    </w:p>
    <w:p>
      <w:pPr>
        <w:pStyle w:val="Normal"/>
        <w:rPr/>
      </w:pPr>
      <w:r>
        <w:rPr/>
        <w:t>| Frontend hosting | Vercel | Git-native frontend deployment |</w:t>
      </w:r>
    </w:p>
    <w:p>
      <w:pPr>
        <w:pStyle w:val="Normal"/>
        <w:rPr/>
      </w:pPr>
      <w:r>
        <w:rPr/>
        <w:t>| API | FastAPI | Python + validation + OpenAPI |</w:t>
      </w:r>
    </w:p>
    <w:p>
      <w:pPr>
        <w:pStyle w:val="Normal"/>
        <w:rPr/>
      </w:pPr>
      <w:r>
        <w:rPr/>
        <w:t>| Server | Uvicorn | ASGI runtime for FastAPI |</w:t>
      </w:r>
    </w:p>
    <w:p>
      <w:pPr>
        <w:pStyle w:val="Normal"/>
        <w:rPr/>
      </w:pPr>
      <w:r>
        <w:rPr/>
        <w:t>| DB | PostgreSQL | relational domain |</w:t>
      </w:r>
    </w:p>
    <w:p>
      <w:pPr>
        <w:pStyle w:val="Normal"/>
        <w:rPr/>
      </w:pPr>
      <w:r>
        <w:rPr/>
        <w:t>| ORM | SQLAlchemy | Python database layer |</w:t>
      </w:r>
    </w:p>
    <w:p>
      <w:pPr>
        <w:pStyle w:val="Normal"/>
        <w:rPr/>
      </w:pPr>
      <w:r>
        <w:rPr/>
        <w:t>| Container | Docker | reproducible artifact |</w:t>
      </w:r>
    </w:p>
    <w:p>
      <w:pPr>
        <w:pStyle w:val="Normal"/>
        <w:rPr/>
      </w:pPr>
      <w:r>
        <w:rPr/>
        <w:t>| Registry | ACR | Azure-native registry |</w:t>
      </w:r>
    </w:p>
    <w:p>
      <w:pPr>
        <w:pStyle w:val="Normal"/>
        <w:rPr/>
      </w:pPr>
      <w:r>
        <w:rPr/>
        <w:t>| Backend runtime | Container Apps | managed containers + revisions |</w:t>
      </w:r>
    </w:p>
    <w:p>
      <w:pPr>
        <w:pStyle w:val="Normal"/>
        <w:rPr/>
      </w:pPr>
      <w:r>
        <w:rPr/>
        <w:t>| File storage | Blob Storage | persistent object storage |</w:t>
      </w:r>
    </w:p>
    <w:p>
      <w:pPr>
        <w:pStyle w:val="Normal"/>
        <w:rPr/>
      </w:pPr>
      <w:r>
        <w:rPr/>
        <w:t>| Email | Brevo | transactional delivery |</w:t>
      </w:r>
    </w:p>
    <w:p>
      <w:pPr>
        <w:pStyle w:val="Normal"/>
        <w:rPr/>
      </w:pPr>
      <w:r>
        <w:rPr/>
        <w:t>| Auth | JWT | SPA/API bearer model |</w:t>
      </w:r>
    </w:p>
    <w:p>
      <w:pPr>
        <w:pStyle w:val="Normal"/>
        <w:rPr/>
      </w:pPr>
      <w:r>
        <w:rPr/>
        <w:t>| Reset | OTP | email verification |</w:t>
      </w:r>
    </w:p>
    <w:p>
      <w:pPr>
        <w:pStyle w:val="Normal"/>
        <w:rPr/>
      </w:pPr>
      <w:r>
        <w:rPr/>
        <w:t>| CI/CD | GitHub Actions | repository-native automation |</w:t>
      </w:r>
    </w:p>
    <w:p>
      <w:pPr>
        <w:pStyle w:val="Normal"/>
        <w:rPr/>
      </w:pPr>
      <w:r>
        <w:rPr/>
        <w:t>| Security | Trivy | container vulnerability scanning |</w:t>
      </w:r>
    </w:p>
    <w:p>
      <w:pPr>
        <w:pStyle w:val="Normal"/>
        <w:rPr/>
      </w:pPr>
      <w:r>
        <w:rPr/>
        <w:t>| Secrets | ACA secrets | no credentials in Git |</w:t>
      </w:r>
    </w:p>
    <w:p>
      <w:pPr>
        <w:pStyle w:val="Normal"/>
        <w:rPr/>
      </w:pPr>
      <w:r>
        <w:rPr/>
        <w:t>| Azure access | Managed identity | credential-free Azure auth |</w:t>
      </w:r>
    </w:p>
    <w:p>
      <w:pPr>
        <w:pStyle w:val="Normal"/>
        <w:rPr/>
      </w:pPr>
      <w:r>
        <w:rPr/>
        <w:t>| Source control | GitHub | history + release traceability |</w:t>
      </w:r>
    </w:p>
    <w:p>
      <w:pPr>
        <w:pStyle w:val="Normal"/>
        <w:rPr/>
      </w:pPr>
      <w:r>
        <w:rPr/>
        <w:t>---</w:t>
      </w:r>
    </w:p>
    <w:p>
      <w:pPr>
        <w:pStyle w:val="Heading1"/>
        <w:rPr/>
      </w:pPr>
      <w:r>
        <w:rPr/>
        <w:t>26. Why the architecture is appropriate for a student project</w:t>
      </w:r>
    </w:p>
    <w:p>
      <w:pPr>
        <w:pStyle w:val="Normal"/>
        <w:rPr/>
      </w:pPr>
      <w:r>
        <w:rPr/>
        <w:t>The architecture is intentionally between two extremes.</w:t>
      </w:r>
    </w:p>
    <w:p>
      <w:pPr>
        <w:pStyle w:val="Heading2"/>
        <w:rPr/>
      </w:pPr>
      <w:r>
        <w:rPr/>
        <w:t>Too simple</w:t>
      </w:r>
    </w:p>
    <w:p>
      <w:pPr>
        <w:pStyle w:val="Normal"/>
        <w:rPr/>
      </w:pPr>
      <w:r>
        <w:rPr>
          <w:rFonts w:ascii="Consolas" w:hAnsi="Consolas"/>
          <w:sz w:val="17"/>
        </w:rPr>
        <w:t>Laptop</w:t>
      </w:r>
      <w:r>
        <w:rPr/>
        <w:br/>
      </w:r>
      <w:r>
        <w:rPr>
          <w:rFonts w:ascii="Consolas" w:hAnsi="Consolas"/>
          <w:sz w:val="17"/>
        </w:rPr>
        <w:t xml:space="preserve">  ↓</w:t>
      </w:r>
      <w:r>
        <w:rPr/>
        <w:br/>
      </w:r>
      <w:r>
        <w:rPr>
          <w:rFonts w:ascii="Consolas" w:hAnsi="Consolas"/>
          <w:sz w:val="17"/>
        </w:rPr>
        <w:t>manual upload</w:t>
      </w:r>
      <w:r>
        <w:rPr/>
        <w:br/>
      </w:r>
      <w:r>
        <w:rPr>
          <w:rFonts w:ascii="Consolas" w:hAnsi="Consolas"/>
          <w:sz w:val="17"/>
        </w:rPr>
        <w:t xml:space="preserve">  ↓</w:t>
      </w:r>
      <w:r>
        <w:rPr/>
        <w:br/>
      </w:r>
      <w:r>
        <w:rPr>
          <w:rFonts w:ascii="Consolas" w:hAnsi="Consolas"/>
          <w:sz w:val="17"/>
        </w:rPr>
        <w:t>one server</w:t>
      </w:r>
      <w:r>
        <w:rPr/>
        <w:br/>
      </w:r>
    </w:p>
    <w:p>
      <w:pPr>
        <w:pStyle w:val="Normal"/>
        <w:rPr/>
      </w:pPr>
      <w:r>
        <w:rPr/>
        <w:t>Problems:</w:t>
      </w:r>
    </w:p>
    <w:p>
      <w:pPr>
        <w:pStyle w:val="ListBullet"/>
        <w:numPr>
          <w:ilvl w:val="0"/>
          <w:numId w:val="1"/>
        </w:numPr>
        <w:rPr/>
      </w:pPr>
      <w:r>
        <w:rPr/>
        <w:t>hard to reproduce</w:t>
      </w:r>
    </w:p>
    <w:p>
      <w:pPr>
        <w:pStyle w:val="ListBullet"/>
        <w:numPr>
          <w:ilvl w:val="0"/>
          <w:numId w:val="1"/>
        </w:numPr>
        <w:rPr/>
      </w:pPr>
      <w:r>
        <w:rPr/>
        <w:t>weak rollback</w:t>
      </w:r>
    </w:p>
    <w:p>
      <w:pPr>
        <w:pStyle w:val="ListBullet"/>
        <w:numPr>
          <w:ilvl w:val="0"/>
          <w:numId w:val="1"/>
        </w:numPr>
        <w:rPr/>
      </w:pPr>
      <w:r>
        <w:rPr/>
        <w:t>manual mistakes</w:t>
      </w:r>
    </w:p>
    <w:p>
      <w:pPr>
        <w:pStyle w:val="ListBullet"/>
        <w:numPr>
          <w:ilvl w:val="0"/>
          <w:numId w:val="1"/>
        </w:numPr>
        <w:rPr/>
      </w:pPr>
      <w:r>
        <w:rPr/>
        <w:t>poor separation of concerns</w:t>
      </w:r>
    </w:p>
    <w:p>
      <w:pPr>
        <w:pStyle w:val="ListBullet"/>
        <w:numPr>
          <w:ilvl w:val="0"/>
          <w:numId w:val="1"/>
        </w:numPr>
        <w:rPr/>
      </w:pPr>
      <w:r>
        <w:rPr/>
        <w:t>no real CI/CD</w:t>
      </w:r>
    </w:p>
    <w:p>
      <w:pPr>
        <w:pStyle w:val="Heading2"/>
        <w:rPr/>
      </w:pPr>
      <w:r>
        <w:rPr/>
        <w:t>Too complex</w:t>
      </w:r>
    </w:p>
    <w:p>
      <w:pPr>
        <w:pStyle w:val="Normal"/>
        <w:rPr/>
      </w:pPr>
      <w:r>
        <w:rPr>
          <w:rFonts w:ascii="Consolas" w:hAnsi="Consolas"/>
          <w:sz w:val="17"/>
        </w:rPr>
        <w:t>Kubernetes</w:t>
      </w:r>
      <w:r>
        <w:rPr/>
        <w:br/>
      </w:r>
      <w:r>
        <w:rPr>
          <w:rFonts w:ascii="Consolas" w:hAnsi="Consolas"/>
          <w:sz w:val="17"/>
        </w:rPr>
        <w:t>+ service mesh</w:t>
      </w:r>
      <w:r>
        <w:rPr/>
        <w:br/>
      </w:r>
      <w:r>
        <w:rPr>
          <w:rFonts w:ascii="Consolas" w:hAnsi="Consolas"/>
          <w:sz w:val="17"/>
        </w:rPr>
        <w:t>+ multiple microservices</w:t>
      </w:r>
      <w:r>
        <w:rPr/>
        <w:br/>
      </w:r>
      <w:r>
        <w:rPr>
          <w:rFonts w:ascii="Consolas" w:hAnsi="Consolas"/>
          <w:sz w:val="17"/>
        </w:rPr>
        <w:t>+ queues</w:t>
      </w:r>
      <w:r>
        <w:rPr/>
        <w:br/>
      </w:r>
      <w:r>
        <w:rPr>
          <w:rFonts w:ascii="Consolas" w:hAnsi="Consolas"/>
          <w:sz w:val="17"/>
        </w:rPr>
        <w:t>+ API gateway</w:t>
      </w:r>
      <w:r>
        <w:rPr/>
        <w:br/>
      </w:r>
      <w:r>
        <w:rPr>
          <w:rFonts w:ascii="Consolas" w:hAnsi="Consolas"/>
          <w:sz w:val="17"/>
        </w:rPr>
        <w:t>+ dedicated observability stack</w:t>
      </w:r>
      <w:r>
        <w:rPr/>
        <w:br/>
      </w:r>
      <w:r>
        <w:rPr>
          <w:rFonts w:ascii="Consolas" w:hAnsi="Consolas"/>
          <w:sz w:val="17"/>
        </w:rPr>
        <w:t>+ separate CI server</w:t>
      </w:r>
      <w:r>
        <w:rPr/>
        <w:br/>
      </w:r>
    </w:p>
    <w:p>
      <w:pPr>
        <w:pStyle w:val="Normal"/>
        <w:rPr/>
      </w:pPr>
      <w:r>
        <w:rPr/>
        <w:t>Problems:</w:t>
      </w:r>
    </w:p>
    <w:p>
      <w:pPr>
        <w:pStyle w:val="ListBullet"/>
        <w:numPr>
          <w:ilvl w:val="0"/>
          <w:numId w:val="1"/>
        </w:numPr>
        <w:rPr/>
      </w:pPr>
      <w:r>
        <w:rPr/>
        <w:t>excessive operational burden</w:t>
      </w:r>
    </w:p>
    <w:p>
      <w:pPr>
        <w:pStyle w:val="ListBullet"/>
        <w:numPr>
          <w:ilvl w:val="0"/>
          <w:numId w:val="1"/>
        </w:numPr>
        <w:rPr/>
      </w:pPr>
      <w:r>
        <w:rPr/>
        <w:t>more failure points</w:t>
      </w:r>
    </w:p>
    <w:p>
      <w:pPr>
        <w:pStyle w:val="ListBullet"/>
        <w:numPr>
          <w:ilvl w:val="0"/>
          <w:numId w:val="1"/>
        </w:numPr>
        <w:rPr/>
      </w:pPr>
      <w:r>
        <w:rPr/>
        <w:t>difficult to explain</w:t>
      </w:r>
    </w:p>
    <w:p>
      <w:pPr>
        <w:pStyle w:val="ListBullet"/>
        <w:numPr>
          <w:ilvl w:val="0"/>
          <w:numId w:val="1"/>
        </w:numPr>
        <w:rPr/>
      </w:pPr>
      <w:r>
        <w:rPr/>
        <w:t>unnecessary for current scale</w:t>
      </w:r>
    </w:p>
    <w:p>
      <w:pPr>
        <w:pStyle w:val="Heading2"/>
        <w:rPr/>
      </w:pPr>
      <w:r>
        <w:rPr/>
        <w:t>Current approach</w:t>
      </w:r>
    </w:p>
    <w:p>
      <w:pPr>
        <w:pStyle w:val="Normal"/>
        <w:rPr/>
      </w:pPr>
      <w:r>
        <w:rPr>
          <w:rFonts w:ascii="Consolas" w:hAnsi="Consolas"/>
          <w:sz w:val="17"/>
        </w:rPr>
        <w:t>React/Vite</w:t>
      </w:r>
      <w:r>
        <w:rPr/>
        <w:br/>
      </w:r>
      <w:r>
        <w:rPr>
          <w:rFonts w:ascii="Consolas" w:hAnsi="Consolas"/>
          <w:sz w:val="17"/>
        </w:rPr>
        <w:t>+</w:t>
      </w:r>
      <w:r>
        <w:rPr/>
        <w:br/>
      </w:r>
      <w:r>
        <w:rPr>
          <w:rFonts w:ascii="Consolas" w:hAnsi="Consolas"/>
          <w:sz w:val="17"/>
        </w:rPr>
        <w:t>FastAPI</w:t>
      </w:r>
      <w:r>
        <w:rPr/>
        <w:br/>
      </w:r>
      <w:r>
        <w:rPr>
          <w:rFonts w:ascii="Consolas" w:hAnsi="Consolas"/>
          <w:sz w:val="17"/>
        </w:rPr>
        <w:t>+</w:t>
      </w:r>
      <w:r>
        <w:rPr/>
        <w:br/>
      </w:r>
      <w:r>
        <w:rPr>
          <w:rFonts w:ascii="Consolas" w:hAnsi="Consolas"/>
          <w:sz w:val="17"/>
        </w:rPr>
        <w:t>PostgreSQL</w:t>
      </w:r>
      <w:r>
        <w:rPr/>
        <w:br/>
      </w:r>
      <w:r>
        <w:rPr>
          <w:rFonts w:ascii="Consolas" w:hAnsi="Consolas"/>
          <w:sz w:val="17"/>
        </w:rPr>
        <w:t>+</w:t>
      </w:r>
      <w:r>
        <w:rPr/>
        <w:br/>
      </w:r>
      <w:r>
        <w:rPr>
          <w:rFonts w:ascii="Consolas" w:hAnsi="Consolas"/>
          <w:sz w:val="17"/>
        </w:rPr>
        <w:t>Docker</w:t>
      </w:r>
      <w:r>
        <w:rPr/>
        <w:br/>
      </w:r>
      <w:r>
        <w:rPr>
          <w:rFonts w:ascii="Consolas" w:hAnsi="Consolas"/>
          <w:sz w:val="17"/>
        </w:rPr>
        <w:t>+</w:t>
      </w:r>
      <w:r>
        <w:rPr/>
        <w:br/>
      </w:r>
      <w:r>
        <w:rPr>
          <w:rFonts w:ascii="Consolas" w:hAnsi="Consolas"/>
          <w:sz w:val="17"/>
        </w:rPr>
        <w:t>GitHub Actions</w:t>
      </w:r>
      <w:r>
        <w:rPr/>
        <w:br/>
      </w:r>
      <w:r>
        <w:rPr>
          <w:rFonts w:ascii="Consolas" w:hAnsi="Consolas"/>
          <w:sz w:val="17"/>
        </w:rPr>
        <w:t>+</w:t>
      </w:r>
      <w:r>
        <w:rPr/>
        <w:br/>
      </w:r>
      <w:r>
        <w:rPr>
          <w:rFonts w:ascii="Consolas" w:hAnsi="Consolas"/>
          <w:sz w:val="17"/>
        </w:rPr>
        <w:t>Vercel</w:t>
      </w:r>
      <w:r>
        <w:rPr/>
        <w:br/>
      </w:r>
      <w:r>
        <w:rPr>
          <w:rFonts w:ascii="Consolas" w:hAnsi="Consolas"/>
          <w:sz w:val="17"/>
        </w:rPr>
        <w:t>+</w:t>
      </w:r>
      <w:r>
        <w:rPr/>
        <w:br/>
      </w:r>
      <w:r>
        <w:rPr>
          <w:rFonts w:ascii="Consolas" w:hAnsi="Consolas"/>
          <w:sz w:val="17"/>
        </w:rPr>
        <w:t>Azure Container Apps</w:t>
      </w:r>
      <w:r>
        <w:rPr/>
        <w:br/>
      </w:r>
      <w:r>
        <w:rPr>
          <w:rFonts w:ascii="Consolas" w:hAnsi="Consolas"/>
          <w:sz w:val="17"/>
        </w:rPr>
        <w:t>+</w:t>
      </w:r>
      <w:r>
        <w:rPr/>
        <w:br/>
      </w:r>
      <w:r>
        <w:rPr>
          <w:rFonts w:ascii="Consolas" w:hAnsi="Consolas"/>
          <w:sz w:val="17"/>
        </w:rPr>
        <w:t>Blob Storage</w:t>
      </w:r>
      <w:r>
        <w:rPr/>
        <w:br/>
      </w:r>
    </w:p>
    <w:p>
      <w:pPr>
        <w:pStyle w:val="Normal"/>
        <w:rPr/>
      </w:pPr>
      <w:r>
        <w:rPr/>
        <w:t>This provides meaningful production engineering without unnecessary infrastructure.</w:t>
      </w:r>
    </w:p>
    <w:p>
      <w:pPr>
        <w:pStyle w:val="Normal"/>
        <w:rPr/>
      </w:pPr>
      <w:r>
        <w:rPr/>
        <w:t>---</w:t>
      </w:r>
    </w:p>
    <w:p>
      <w:pPr>
        <w:pStyle w:val="Heading1"/>
        <w:rPr/>
      </w:pPr>
      <w:r>
        <w:rPr/>
        <w:t>27. What would change at larger scale</w:t>
      </w:r>
    </w:p>
    <w:p>
      <w:pPr>
        <w:pStyle w:val="Normal"/>
        <w:rPr/>
      </w:pPr>
      <w:r>
        <w:rPr/>
        <w:t>Potential additions:</w:t>
      </w:r>
    </w:p>
    <w:p>
      <w:pPr>
        <w:pStyle w:val="ListBullet"/>
        <w:numPr>
          <w:ilvl w:val="0"/>
          <w:numId w:val="1"/>
        </w:numPr>
        <w:rPr/>
      </w:pPr>
      <w:r>
        <w:rPr/>
        <w:t>Azure Front Door</w:t>
      </w:r>
    </w:p>
    <w:p>
      <w:pPr>
        <w:pStyle w:val="ListBullet"/>
        <w:numPr>
          <w:ilvl w:val="0"/>
          <w:numId w:val="1"/>
        </w:numPr>
        <w:rPr/>
      </w:pPr>
      <w:r>
        <w:rPr/>
        <w:t>Azure Key Vault</w:t>
      </w:r>
    </w:p>
    <w:p>
      <w:pPr>
        <w:pStyle w:val="ListBullet"/>
        <w:numPr>
          <w:ilvl w:val="0"/>
          <w:numId w:val="1"/>
        </w:numPr>
        <w:rPr/>
      </w:pPr>
      <w:r>
        <w:rPr/>
        <w:t>centralized application monitoring</w:t>
      </w:r>
    </w:p>
    <w:p>
      <w:pPr>
        <w:pStyle w:val="ListBullet"/>
        <w:numPr>
          <w:ilvl w:val="0"/>
          <w:numId w:val="1"/>
        </w:numPr>
        <w:rPr/>
      </w:pPr>
      <w:r>
        <w:rPr/>
        <w:t>distributed tracing</w:t>
      </w:r>
    </w:p>
    <w:p>
      <w:pPr>
        <w:pStyle w:val="ListBullet"/>
        <w:numPr>
          <w:ilvl w:val="0"/>
          <w:numId w:val="1"/>
        </w:numPr>
        <w:rPr/>
      </w:pPr>
      <w:r>
        <w:rPr/>
        <w:t>rate limiting</w:t>
      </w:r>
    </w:p>
    <w:p>
      <w:pPr>
        <w:pStyle w:val="ListBullet"/>
        <w:numPr>
          <w:ilvl w:val="0"/>
          <w:numId w:val="1"/>
        </w:numPr>
        <w:rPr/>
      </w:pPr>
      <w:r>
        <w:rPr/>
        <w:t>background workers</w:t>
      </w:r>
    </w:p>
    <w:p>
      <w:pPr>
        <w:pStyle w:val="ListBullet"/>
        <w:numPr>
          <w:ilvl w:val="0"/>
          <w:numId w:val="1"/>
        </w:numPr>
        <w:rPr/>
      </w:pPr>
      <w:r>
        <w:rPr/>
        <w:t>queues</w:t>
      </w:r>
    </w:p>
    <w:p>
      <w:pPr>
        <w:pStyle w:val="ListBullet"/>
        <w:numPr>
          <w:ilvl w:val="0"/>
          <w:numId w:val="1"/>
        </w:numPr>
        <w:rPr/>
      </w:pPr>
      <w:r>
        <w:rPr/>
        <w:t>staging environment</w:t>
      </w:r>
    </w:p>
    <w:p>
      <w:pPr>
        <w:pStyle w:val="ListBullet"/>
        <w:numPr>
          <w:ilvl w:val="0"/>
          <w:numId w:val="1"/>
        </w:numPr>
        <w:rPr/>
      </w:pPr>
      <w:r>
        <w:rPr/>
        <w:t>blue-green deployment automation</w:t>
      </w:r>
    </w:p>
    <w:p>
      <w:pPr>
        <w:pStyle w:val="ListBullet"/>
        <w:numPr>
          <w:ilvl w:val="0"/>
          <w:numId w:val="1"/>
        </w:numPr>
        <w:rPr/>
      </w:pPr>
      <w:r>
        <w:rPr/>
        <w:t>automated rollback gates</w:t>
      </w:r>
    </w:p>
    <w:p>
      <w:pPr>
        <w:pStyle w:val="ListBullet"/>
        <w:numPr>
          <w:ilvl w:val="0"/>
          <w:numId w:val="1"/>
        </w:numPr>
        <w:rPr/>
      </w:pPr>
      <w:r>
        <w:rPr/>
        <w:t>custom domain</w:t>
      </w:r>
    </w:p>
    <w:p>
      <w:pPr>
        <w:pStyle w:val="ListBullet"/>
        <w:numPr>
          <w:ilvl w:val="0"/>
          <w:numId w:val="1"/>
        </w:numPr>
        <w:rPr/>
      </w:pPr>
      <w:r>
        <w:rPr/>
        <w:t>API versioning</w:t>
      </w:r>
    </w:p>
    <w:p>
      <w:pPr>
        <w:pStyle w:val="ListBullet"/>
        <w:numPr>
          <w:ilvl w:val="0"/>
          <w:numId w:val="1"/>
        </w:numPr>
        <w:rPr/>
      </w:pPr>
      <w:r>
        <w:rPr/>
        <w:t>stronger automated UI tests</w:t>
      </w:r>
    </w:p>
    <w:p>
      <w:pPr>
        <w:pStyle w:val="Normal"/>
        <w:rPr/>
      </w:pPr>
      <w:r>
        <w:rPr/>
        <w:t>These should be requirement-driven.</w:t>
      </w:r>
    </w:p>
    <w:p>
      <w:pPr>
        <w:pStyle w:val="Normal"/>
        <w:rPr/>
      </w:pPr>
      <w:r>
        <w:rPr/>
        <w:t>---</w:t>
      </w:r>
    </w:p>
    <w:p>
      <w:pPr>
        <w:pStyle w:val="Heading1"/>
        <w:rPr/>
      </w:pPr>
      <w:r>
        <w:rPr/>
        <w:t>28. Deployment procedure</w:t>
      </w:r>
    </w:p>
    <w:p>
      <w:pPr>
        <w:pStyle w:val="Heading2"/>
        <w:rPr/>
      </w:pPr>
      <w:r>
        <w:rPr/>
        <w:t>Before push</w:t>
      </w:r>
    </w:p>
    <w:p>
      <w:pPr>
        <w:pStyle w:val="Normal"/>
        <w:rPr/>
      </w:pPr>
      <w:r>
        <w:rPr>
          <w:rFonts w:ascii="Consolas" w:hAnsi="Consolas"/>
          <w:sz w:val="17"/>
        </w:rPr>
        <w:t>[ ] tests pass</w:t>
      </w:r>
      <w:r>
        <w:rPr/>
        <w:br/>
      </w:r>
      <w:r>
        <w:rPr>
          <w:rFonts w:ascii="Consolas" w:hAnsi="Consolas"/>
          <w:sz w:val="17"/>
        </w:rPr>
        <w:t>[ ] frontend builds</w:t>
      </w:r>
      <w:r>
        <w:rPr/>
        <w:br/>
      </w:r>
      <w:r>
        <w:rPr>
          <w:rFonts w:ascii="Consolas" w:hAnsi="Consolas"/>
          <w:sz w:val="17"/>
        </w:rPr>
        <w:t>[ ] migration reviewed</w:t>
      </w:r>
      <w:r>
        <w:rPr/>
        <w:br/>
      </w:r>
      <w:r>
        <w:rPr>
          <w:rFonts w:ascii="Consolas" w:hAnsi="Consolas"/>
          <w:sz w:val="17"/>
        </w:rPr>
        <w:t>[ ] secrets identified</w:t>
      </w:r>
      <w:r>
        <w:rPr/>
        <w:br/>
      </w:r>
      <w:r>
        <w:rPr>
          <w:rFonts w:ascii="Consolas" w:hAnsi="Consolas"/>
          <w:sz w:val="17"/>
        </w:rPr>
        <w:t>[ ] Docker build works</w:t>
      </w:r>
      <w:r>
        <w:rPr/>
        <w:br/>
      </w:r>
      <w:r>
        <w:rPr>
          <w:rFonts w:ascii="Consolas" w:hAnsi="Consolas"/>
          <w:sz w:val="17"/>
        </w:rPr>
        <w:t>[ ] no secrets committed</w:t>
      </w:r>
      <w:r>
        <w:rPr/>
        <w:br/>
      </w:r>
    </w:p>
    <w:p>
      <w:pPr>
        <w:pStyle w:val="Heading2"/>
        <w:rPr/>
      </w:pPr>
      <w:r>
        <w:rPr/>
        <w:t>After push</w:t>
      </w:r>
    </w:p>
    <w:p>
      <w:pPr>
        <w:pStyle w:val="Normal"/>
        <w:rPr/>
      </w:pPr>
      <w:r>
        <w:rPr>
          <w:rFonts w:ascii="Consolas" w:hAnsi="Consolas"/>
          <w:sz w:val="17"/>
        </w:rPr>
        <w:t>[ ] GitHub Actions succeeds</w:t>
      </w:r>
      <w:r>
        <w:rPr/>
        <w:br/>
      </w:r>
      <w:r>
        <w:rPr>
          <w:rFonts w:ascii="Consolas" w:hAnsi="Consolas"/>
          <w:sz w:val="17"/>
        </w:rPr>
        <w:t>[ ] Docker image exists in ACR</w:t>
      </w:r>
      <w:r>
        <w:rPr/>
        <w:br/>
      </w:r>
      <w:r>
        <w:rPr>
          <w:rFonts w:ascii="Consolas" w:hAnsi="Consolas"/>
          <w:sz w:val="17"/>
        </w:rPr>
        <w:t>[ ] migration succeeds</w:t>
      </w:r>
      <w:r>
        <w:rPr/>
        <w:br/>
      </w:r>
      <w:r>
        <w:rPr>
          <w:rFonts w:ascii="Consolas" w:hAnsi="Consolas"/>
          <w:sz w:val="17"/>
        </w:rPr>
        <w:t>[ ] Azure revision is Running</w:t>
      </w:r>
      <w:r>
        <w:rPr/>
        <w:br/>
      </w:r>
      <w:r>
        <w:rPr>
          <w:rFonts w:ascii="Consolas" w:hAnsi="Consolas"/>
          <w:sz w:val="17"/>
        </w:rPr>
        <w:t>[ ] /health = 200</w:t>
      </w:r>
      <w:r>
        <w:rPr/>
        <w:br/>
      </w:r>
      <w:r>
        <w:rPr>
          <w:rFonts w:ascii="Consolas" w:hAnsi="Consolas"/>
          <w:sz w:val="17"/>
        </w:rPr>
        <w:t>[ ] /health/db = healthy</w:t>
      </w:r>
      <w:r>
        <w:rPr/>
        <w:br/>
      </w:r>
      <w:r>
        <w:rPr>
          <w:rFonts w:ascii="Consolas" w:hAnsi="Consolas"/>
          <w:sz w:val="17"/>
        </w:rPr>
        <w:t>[ ] expected OpenAPI endpoints exist</w:t>
      </w:r>
      <w:r>
        <w:rPr/>
        <w:br/>
      </w:r>
      <w:r>
        <w:rPr>
          <w:rFonts w:ascii="Consolas" w:hAnsi="Consolas"/>
          <w:sz w:val="17"/>
        </w:rPr>
        <w:t>[ ] expected revision has traffic</w:t>
      </w:r>
      <w:r>
        <w:rPr/>
        <w:br/>
      </w:r>
      <w:r>
        <w:rPr>
          <w:rFonts w:ascii="Consolas" w:hAnsi="Consolas"/>
          <w:sz w:val="17"/>
        </w:rPr>
        <w:t>[ ] frontend can authenticate</w:t>
      </w:r>
      <w:r>
        <w:rPr/>
        <w:br/>
      </w:r>
    </w:p>
    <w:p>
      <w:pPr>
        <w:pStyle w:val="Heading2"/>
        <w:rPr/>
      </w:pPr>
      <w:r>
        <w:rPr/>
        <w:t>After deployment</w:t>
      </w:r>
    </w:p>
    <w:p>
      <w:pPr>
        <w:pStyle w:val="Normal"/>
        <w:rPr/>
      </w:pPr>
      <w:r>
        <w:rPr/>
        <w:t>Keep the previous known-good revision until confidence is established.</w:t>
      </w:r>
    </w:p>
    <w:p>
      <w:pPr>
        <w:pStyle w:val="Normal"/>
        <w:rPr/>
      </w:pPr>
      <w:r>
        <w:rPr/>
        <w:t>---</w:t>
      </w:r>
    </w:p>
    <w:p>
      <w:pPr>
        <w:pStyle w:val="Heading1"/>
        <w:rPr/>
      </w:pPr>
      <w:r>
        <w:rPr/>
        <w:t>29. Rollback procedure</w:t>
      </w:r>
    </w:p>
    <w:p>
      <w:pPr>
        <w:pStyle w:val="Normal"/>
        <w:rPr/>
      </w:pPr>
      <w:r>
        <w:rPr>
          <w:rFonts w:ascii="Consolas" w:hAnsi="Consolas"/>
          <w:sz w:val="17"/>
        </w:rPr>
        <w:t>Identify known-good revision</w:t>
      </w:r>
      <w:r>
        <w:rPr/>
        <w:br/>
      </w:r>
      <w:r>
        <w:rPr>
          <w:rFonts w:ascii="Consolas" w:hAnsi="Consolas"/>
          <w:sz w:val="17"/>
        </w:rPr>
        <w:t xml:space="preserve">          ↓</w:t>
      </w:r>
      <w:r>
        <w:rPr/>
        <w:br/>
      </w:r>
      <w:r>
        <w:rPr>
          <w:rFonts w:ascii="Consolas" w:hAnsi="Consolas"/>
          <w:sz w:val="17"/>
        </w:rPr>
        <w:t>Set it to 100% traffic</w:t>
      </w:r>
      <w:r>
        <w:rPr/>
        <w:br/>
      </w:r>
      <w:r>
        <w:rPr>
          <w:rFonts w:ascii="Consolas" w:hAnsi="Consolas"/>
          <w:sz w:val="17"/>
        </w:rPr>
        <w:t xml:space="preserve">          ↓</w:t>
      </w:r>
      <w:r>
        <w:rPr/>
        <w:br/>
      </w:r>
      <w:r>
        <w:rPr>
          <w:rFonts w:ascii="Consolas" w:hAnsi="Consolas"/>
          <w:sz w:val="17"/>
        </w:rPr>
        <w:t>Verify /health</w:t>
      </w:r>
      <w:r>
        <w:rPr/>
        <w:br/>
      </w:r>
      <w:r>
        <w:rPr>
          <w:rFonts w:ascii="Consolas" w:hAnsi="Consolas"/>
          <w:sz w:val="17"/>
        </w:rPr>
        <w:t xml:space="preserve">          ↓</w:t>
      </w:r>
      <w:r>
        <w:rPr/>
        <w:br/>
      </w:r>
      <w:r>
        <w:rPr>
          <w:rFonts w:ascii="Consolas" w:hAnsi="Consolas"/>
          <w:sz w:val="17"/>
        </w:rPr>
        <w:t>Verify frontend</w:t>
      </w:r>
      <w:r>
        <w:rPr/>
        <w:br/>
      </w:r>
      <w:r>
        <w:rPr>
          <w:rFonts w:ascii="Consolas" w:hAnsi="Consolas"/>
          <w:sz w:val="17"/>
        </w:rPr>
        <w:t xml:space="preserve">          ↓</w:t>
      </w:r>
      <w:r>
        <w:rPr/>
        <w:br/>
      </w:r>
      <w:r>
        <w:rPr>
          <w:rFonts w:ascii="Consolas" w:hAnsi="Consolas"/>
          <w:sz w:val="17"/>
        </w:rPr>
        <w:t>Investigate failed revision</w:t>
      </w:r>
      <w:r>
        <w:rPr/>
        <w:br/>
      </w:r>
      <w:r>
        <w:rPr>
          <w:rFonts w:ascii="Consolas" w:hAnsi="Consolas"/>
          <w:sz w:val="17"/>
        </w:rPr>
        <w:t xml:space="preserve">          ↓</w:t>
      </w:r>
      <w:r>
        <w:rPr/>
        <w:br/>
      </w:r>
      <w:r>
        <w:rPr>
          <w:rFonts w:ascii="Consolas" w:hAnsi="Consolas"/>
          <w:sz w:val="17"/>
        </w:rPr>
        <w:t>Fix</w:t>
      </w:r>
      <w:r>
        <w:rPr/>
        <w:br/>
      </w:r>
      <w:r>
        <w:rPr>
          <w:rFonts w:ascii="Consolas" w:hAnsi="Consolas"/>
          <w:sz w:val="17"/>
        </w:rPr>
        <w:t xml:space="preserve">          ↓</w:t>
      </w:r>
      <w:r>
        <w:rPr/>
        <w:br/>
      </w:r>
      <w:r>
        <w:rPr>
          <w:rFonts w:ascii="Consolas" w:hAnsi="Consolas"/>
          <w:sz w:val="17"/>
        </w:rPr>
        <w:t>Deploy new revision</w:t>
      </w:r>
      <w:r>
        <w:rPr/>
        <w:br/>
      </w:r>
    </w:p>
    <w:p>
      <w:pPr>
        <w:pStyle w:val="Normal"/>
        <w:rPr/>
      </w:pPr>
      <w:r>
        <w:rPr/>
        <w:t>Example:</w:t>
      </w:r>
    </w:p>
    <w:p>
      <w:pPr>
        <w:pStyle w:val="Normal"/>
        <w:rPr/>
      </w:pPr>
      <w:r>
        <w:rPr>
          <w:rFonts w:ascii="Consolas" w:hAnsi="Consolas"/>
          <w:sz w:val="17"/>
        </w:rPr>
        <w:t>az containerapp ingress traffic set \</w:t>
      </w:r>
      <w:r>
        <w:rPr/>
        <w:br/>
      </w:r>
      <w:r>
        <w:rPr>
          <w:rFonts w:ascii="Consolas" w:hAnsi="Consolas"/>
          <w:sz w:val="17"/>
        </w:rPr>
        <w:t xml:space="preserve">  --name society-backend \</w:t>
      </w:r>
      <w:r>
        <w:rPr/>
        <w:br/>
      </w:r>
      <w:r>
        <w:rPr>
          <w:rFonts w:ascii="Consolas" w:hAnsi="Consolas"/>
          <w:sz w:val="17"/>
        </w:rPr>
        <w:t xml:space="preserve">  --resource-group society-maintenance-rg \</w:t>
      </w:r>
      <w:r>
        <w:rPr/>
        <w:br/>
      </w:r>
      <w:r>
        <w:rPr>
          <w:rFonts w:ascii="Consolas" w:hAnsi="Consolas"/>
          <w:sz w:val="17"/>
        </w:rPr>
        <w:t xml:space="preserve">  --revision-weight &lt;KNOWN_GOOD_REVISION&gt;=100</w:t>
      </w:r>
      <w:r>
        <w:rPr/>
        <w:br/>
      </w:r>
    </w:p>
    <w:p>
      <w:pPr>
        <w:pStyle w:val="Normal"/>
        <w:rPr/>
      </w:pPr>
      <w:r>
        <w:rPr/>
        <w:t>Azure supports explicit revision traffic weights for this type of controlled release/rollback. citeturn0search1turn0search6</w:t>
      </w:r>
    </w:p>
    <w:p>
      <w:pPr>
        <w:pStyle w:val="Normal"/>
        <w:rPr/>
      </w:pPr>
      <w:r>
        <w:rPr/>
        <w:t>---</w:t>
      </w:r>
    </w:p>
    <w:p>
      <w:pPr>
        <w:pStyle w:val="Heading1"/>
        <w:rPr/>
      </w:pPr>
      <w:r>
        <w:rPr/>
        <w:t>30. What belongs where</w:t>
      </w:r>
    </w:p>
    <w:p>
      <w:pPr>
        <w:pStyle w:val="Normal"/>
        <w:rPr/>
      </w:pPr>
      <w:r>
        <w:rPr>
          <w:rFonts w:ascii="Consolas" w:hAnsi="Consolas"/>
          <w:sz w:val="17"/>
        </w:rPr>
        <w:t>GitHub</w:t>
      </w:r>
      <w:r>
        <w:rPr/>
        <w:br/>
      </w:r>
      <w:r>
        <w:rPr>
          <w:rFonts w:ascii="Consolas" w:hAnsi="Consolas"/>
          <w:sz w:val="17"/>
        </w:rPr>
        <w:t xml:space="preserve"> ├── source</w:t>
      </w:r>
      <w:r>
        <w:rPr/>
        <w:br/>
      </w:r>
      <w:r>
        <w:rPr>
          <w:rFonts w:ascii="Consolas" w:hAnsi="Consolas"/>
          <w:sz w:val="17"/>
        </w:rPr>
        <w:t xml:space="preserve"> ├── migrations</w:t>
      </w:r>
      <w:r>
        <w:rPr/>
        <w:br/>
      </w:r>
      <w:r>
        <w:rPr>
          <w:rFonts w:ascii="Consolas" w:hAnsi="Consolas"/>
          <w:sz w:val="17"/>
        </w:rPr>
        <w:t xml:space="preserve"> ├── GitHub Actions</w:t>
      </w:r>
      <w:r>
        <w:rPr/>
        <w:br/>
      </w:r>
      <w:r>
        <w:rPr>
          <w:rFonts w:ascii="Consolas" w:hAnsi="Consolas"/>
          <w:sz w:val="17"/>
        </w:rPr>
        <w:t xml:space="preserve"> └── documentation</w:t>
      </w:r>
      <w:r>
        <w:rPr/>
        <w:br/>
        <w:br/>
      </w:r>
      <w:r>
        <w:rPr>
          <w:rFonts w:ascii="Consolas" w:hAnsi="Consolas"/>
          <w:sz w:val="17"/>
        </w:rPr>
        <w:t>Vercel</w:t>
      </w:r>
      <w:r>
        <w:rPr/>
        <w:br/>
      </w:r>
      <w:r>
        <w:rPr>
          <w:rFonts w:ascii="Consolas" w:hAnsi="Consolas"/>
          <w:sz w:val="17"/>
        </w:rPr>
        <w:t xml:space="preserve"> └── frontend build</w:t>
      </w:r>
      <w:r>
        <w:rPr/>
        <w:br/>
        <w:br/>
      </w:r>
      <w:r>
        <w:rPr>
          <w:rFonts w:ascii="Consolas" w:hAnsi="Consolas"/>
          <w:sz w:val="17"/>
        </w:rPr>
        <w:t>ACR</w:t>
      </w:r>
      <w:r>
        <w:rPr/>
        <w:br/>
      </w:r>
      <w:r>
        <w:rPr>
          <w:rFonts w:ascii="Consolas" w:hAnsi="Consolas"/>
          <w:sz w:val="17"/>
        </w:rPr>
        <w:t xml:space="preserve"> └── versioned Docker images</w:t>
      </w:r>
      <w:r>
        <w:rPr/>
        <w:br/>
        <w:br/>
      </w:r>
      <w:r>
        <w:rPr>
          <w:rFonts w:ascii="Consolas" w:hAnsi="Consolas"/>
          <w:sz w:val="17"/>
        </w:rPr>
        <w:t>Azure Container Apps</w:t>
      </w:r>
      <w:r>
        <w:rPr/>
        <w:br/>
      </w:r>
      <w:r>
        <w:rPr>
          <w:rFonts w:ascii="Consolas" w:hAnsi="Consolas"/>
          <w:sz w:val="17"/>
        </w:rPr>
        <w:t xml:space="preserve"> ├── FastAPI runtime</w:t>
      </w:r>
      <w:r>
        <w:rPr/>
        <w:br/>
      </w:r>
      <w:r>
        <w:rPr>
          <w:rFonts w:ascii="Consolas" w:hAnsi="Consolas"/>
          <w:sz w:val="17"/>
        </w:rPr>
        <w:t xml:space="preserve"> ├── ingress</w:t>
      </w:r>
      <w:r>
        <w:rPr/>
        <w:br/>
      </w:r>
      <w:r>
        <w:rPr>
          <w:rFonts w:ascii="Consolas" w:hAnsi="Consolas"/>
          <w:sz w:val="17"/>
        </w:rPr>
        <w:t xml:space="preserve"> ├── revisions</w:t>
      </w:r>
      <w:r>
        <w:rPr/>
        <w:br/>
      </w:r>
      <w:r>
        <w:rPr>
          <w:rFonts w:ascii="Consolas" w:hAnsi="Consolas"/>
          <w:sz w:val="17"/>
        </w:rPr>
        <w:t xml:space="preserve"> ├── traffic</w:t>
      </w:r>
      <w:r>
        <w:rPr/>
        <w:br/>
      </w:r>
      <w:r>
        <w:rPr>
          <w:rFonts w:ascii="Consolas" w:hAnsi="Consolas"/>
          <w:sz w:val="17"/>
        </w:rPr>
        <w:t xml:space="preserve"> └── runtime configuration</w:t>
      </w:r>
      <w:r>
        <w:rPr/>
        <w:br/>
        <w:br/>
      </w:r>
      <w:r>
        <w:rPr>
          <w:rFonts w:ascii="Consolas" w:hAnsi="Consolas"/>
          <w:sz w:val="17"/>
        </w:rPr>
        <w:t>PostgreSQL</w:t>
      </w:r>
      <w:r>
        <w:rPr/>
        <w:br/>
      </w:r>
      <w:r>
        <w:rPr>
          <w:rFonts w:ascii="Consolas" w:hAnsi="Consolas"/>
          <w:sz w:val="17"/>
        </w:rPr>
        <w:t xml:space="preserve"> └── structured application data</w:t>
      </w:r>
      <w:r>
        <w:rPr/>
        <w:br/>
        <w:br/>
      </w:r>
      <w:r>
        <w:rPr>
          <w:rFonts w:ascii="Consolas" w:hAnsi="Consolas"/>
          <w:sz w:val="17"/>
        </w:rPr>
        <w:t>Azure Blob Storage</w:t>
      </w:r>
      <w:r>
        <w:rPr/>
        <w:br/>
      </w:r>
      <w:r>
        <w:rPr>
          <w:rFonts w:ascii="Consolas" w:hAnsi="Consolas"/>
          <w:sz w:val="17"/>
        </w:rPr>
        <w:t xml:space="preserve"> └── uploaded images/files</w:t>
      </w:r>
      <w:r>
        <w:rPr/>
        <w:br/>
        <w:br/>
      </w:r>
      <w:r>
        <w:rPr>
          <w:rFonts w:ascii="Consolas" w:hAnsi="Consolas"/>
          <w:sz w:val="17"/>
        </w:rPr>
        <w:t>Brevo</w:t>
      </w:r>
      <w:r>
        <w:rPr/>
        <w:br/>
      </w:r>
      <w:r>
        <w:rPr>
          <w:rFonts w:ascii="Consolas" w:hAnsi="Consolas"/>
          <w:sz w:val="17"/>
        </w:rPr>
        <w:t xml:space="preserve"> └── transactional email</w:t>
      </w:r>
      <w:r>
        <w:rPr/>
        <w:br/>
        <w:br/>
      </w:r>
      <w:r>
        <w:rPr>
          <w:rFonts w:ascii="Consolas" w:hAnsi="Consolas"/>
          <w:sz w:val="17"/>
        </w:rPr>
        <w:t>Azure secrets</w:t>
      </w:r>
      <w:r>
        <w:rPr/>
        <w:br/>
      </w:r>
      <w:r>
        <w:rPr>
          <w:rFonts w:ascii="Consolas" w:hAnsi="Consolas"/>
          <w:sz w:val="17"/>
        </w:rPr>
        <w:t xml:space="preserve"> └── sensitive runtime values</w:t>
      </w:r>
      <w:r>
        <w:rPr/>
        <w:br/>
      </w:r>
    </w:p>
    <w:p>
      <w:pPr>
        <w:pStyle w:val="Normal"/>
        <w:rPr/>
      </w:pPr>
      <w:r>
        <w:rPr/>
        <w:t>---</w:t>
      </w:r>
    </w:p>
    <w:p>
      <w:pPr>
        <w:pStyle w:val="Heading1"/>
        <w:rPr/>
      </w:pPr>
      <w:r>
        <w:rPr/>
        <w:t>31. Things deliberately not selected</w:t>
      </w:r>
    </w:p>
    <w:p>
      <w:pPr>
        <w:pStyle w:val="Normal"/>
        <w:rPr/>
      </w:pPr>
      <w:r>
        <w:rPr/>
        <w:t>The project did not require:</w:t>
      </w:r>
    </w:p>
    <w:p>
      <w:pPr>
        <w:pStyle w:val="ListBullet"/>
        <w:numPr>
          <w:ilvl w:val="0"/>
          <w:numId w:val="1"/>
        </w:numPr>
        <w:rPr/>
      </w:pPr>
      <w:r>
        <w:rPr/>
        <w:t>Kubernetes/AKS</w:t>
      </w:r>
    </w:p>
    <w:p>
      <w:pPr>
        <w:pStyle w:val="ListBullet"/>
        <w:numPr>
          <w:ilvl w:val="0"/>
          <w:numId w:val="1"/>
        </w:numPr>
        <w:rPr/>
      </w:pPr>
      <w:r>
        <w:rPr/>
        <w:t>manually managed VMs</w:t>
      </w:r>
    </w:p>
    <w:p>
      <w:pPr>
        <w:pStyle w:val="ListBullet"/>
        <w:numPr>
          <w:ilvl w:val="0"/>
          <w:numId w:val="1"/>
        </w:numPr>
        <w:rPr/>
      </w:pPr>
      <w:r>
        <w:rPr/>
        <w:t>Jenkins</w:t>
      </w:r>
    </w:p>
    <w:p>
      <w:pPr>
        <w:pStyle w:val="ListBullet"/>
        <w:numPr>
          <w:ilvl w:val="0"/>
          <w:numId w:val="1"/>
        </w:numPr>
        <w:rPr/>
      </w:pPr>
      <w:r>
        <w:rPr/>
        <w:t>self-hosted SMTP</w:t>
      </w:r>
    </w:p>
    <w:p>
      <w:pPr>
        <w:pStyle w:val="ListBullet"/>
        <w:numPr>
          <w:ilvl w:val="0"/>
          <w:numId w:val="1"/>
        </w:numPr>
        <w:rPr/>
      </w:pPr>
      <w:r>
        <w:rPr/>
        <w:t>MongoDB</w:t>
      </w:r>
    </w:p>
    <w:p>
      <w:pPr>
        <w:pStyle w:val="ListBullet"/>
        <w:numPr>
          <w:ilvl w:val="0"/>
          <w:numId w:val="1"/>
        </w:numPr>
        <w:rPr/>
      </w:pPr>
      <w:r>
        <w:rPr/>
        <w:t>local persistent upload storage</w:t>
      </w:r>
    </w:p>
    <w:p>
      <w:pPr>
        <w:pStyle w:val="ListBullet"/>
        <w:numPr>
          <w:ilvl w:val="0"/>
          <w:numId w:val="1"/>
        </w:numPr>
        <w:rPr/>
      </w:pPr>
      <w:r>
        <w:rPr/>
        <w:t>a microservice architecture</w:t>
      </w:r>
    </w:p>
    <w:p>
      <w:pPr>
        <w:pStyle w:val="ListBullet"/>
        <w:numPr>
          <w:ilvl w:val="0"/>
          <w:numId w:val="1"/>
        </w:numPr>
        <w:rPr/>
      </w:pPr>
      <w:r>
        <w:rPr/>
        <w:t>a service mesh</w:t>
      </w:r>
    </w:p>
    <w:p>
      <w:pPr>
        <w:pStyle w:val="ListBullet"/>
        <w:numPr>
          <w:ilvl w:val="0"/>
          <w:numId w:val="1"/>
        </w:numPr>
        <w:rPr/>
      </w:pPr>
      <w:r>
        <w:rPr/>
        <w:t>a custom API gateway</w:t>
      </w:r>
    </w:p>
    <w:p>
      <w:pPr>
        <w:pStyle w:val="Normal"/>
        <w:rPr/>
      </w:pPr>
      <w:r>
        <w:rPr/>
        <w:t>The reason is not that these technologies are bad. The reason is that they solve problems the current application does not yet have.</w:t>
      </w:r>
    </w:p>
    <w:p>
      <w:pPr>
        <w:pStyle w:val="Normal"/>
        <w:rPr/>
      </w:pPr>
      <w:r>
        <w:rPr/>
        <w:t>---</w:t>
      </w:r>
    </w:p>
    <w:p>
      <w:pPr>
        <w:pStyle w:val="Heading1"/>
        <w:rPr/>
      </w:pPr>
      <w:r>
        <w:rPr/>
        <w:t>32. Core engineering principles established</w:t>
      </w:r>
    </w:p>
    <w:p>
      <w:pPr>
        <w:pStyle w:val="Heading2"/>
        <w:rPr/>
      </w:pPr>
      <w:r>
        <w:rPr/>
        <w:t>Reproducibility</w:t>
      </w:r>
    </w:p>
    <w:p>
      <w:pPr>
        <w:pStyle w:val="Normal"/>
        <w:rPr/>
      </w:pPr>
      <w:r>
        <w:rPr/>
        <w:t>The same source revision should produce a traceable release artifact.</w:t>
      </w:r>
    </w:p>
    <w:p>
      <w:pPr>
        <w:pStyle w:val="Heading2"/>
        <w:rPr/>
      </w:pPr>
      <w:r>
        <w:rPr/>
        <w:t>Separation of concerns</w:t>
      </w:r>
    </w:p>
    <w:p>
      <w:pPr>
        <w:pStyle w:val="Normal"/>
        <w:rPr/>
      </w:pPr>
      <w:r>
        <w:rPr/>
        <w:t>Frontend, API, database, object storage and email have distinct responsibilities.</w:t>
      </w:r>
    </w:p>
    <w:p>
      <w:pPr>
        <w:pStyle w:val="Heading2"/>
        <w:rPr/>
      </w:pPr>
      <w:r>
        <w:rPr/>
        <w:t>Persistence outside containers</w:t>
      </w:r>
    </w:p>
    <w:p>
      <w:pPr>
        <w:pStyle w:val="Normal"/>
        <w:rPr/>
      </w:pPr>
      <w:r>
        <w:rPr/>
        <w:t>Application files that must survive deployment belong in external storage.</w:t>
      </w:r>
    </w:p>
    <w:p>
      <w:pPr>
        <w:pStyle w:val="Heading2"/>
        <w:rPr/>
      </w:pPr>
      <w:r>
        <w:rPr/>
        <w:t>Secrets outside Git</w:t>
      </w:r>
    </w:p>
    <w:p>
      <w:pPr>
        <w:pStyle w:val="Normal"/>
        <w:rPr/>
      </w:pPr>
      <w:r>
        <w:rPr/>
        <w:t>Repository code describes configuration requirements; secret stores hold secret values.</w:t>
      </w:r>
    </w:p>
    <w:p>
      <w:pPr>
        <w:pStyle w:val="Heading2"/>
        <w:rPr/>
      </w:pPr>
      <w:r>
        <w:rPr/>
        <w:t>Verify before switching traffic</w:t>
      </w:r>
    </w:p>
    <w:p>
      <w:pPr>
        <w:pStyle w:val="Normal"/>
        <w:rPr/>
      </w:pPr>
      <w:r>
        <w:rPr/>
        <w:t>A new revision should be healthy before it receives production traffic.</w:t>
      </w:r>
    </w:p>
    <w:p>
      <w:pPr>
        <w:pStyle w:val="Heading2"/>
        <w:rPr/>
      </w:pPr>
      <w:r>
        <w:rPr/>
        <w:t>Keep rollback available</w:t>
      </w:r>
    </w:p>
    <w:p>
      <w:pPr>
        <w:pStyle w:val="Normal"/>
        <w:rPr/>
      </w:pPr>
      <w:r>
        <w:rPr/>
        <w:t>Do not destroy the known-good release before validating the new one.</w:t>
      </w:r>
    </w:p>
    <w:p>
      <w:pPr>
        <w:pStyle w:val="Heading2"/>
        <w:rPr/>
      </w:pPr>
      <w:r>
        <w:rPr/>
        <w:t>Automate repetitive release steps</w:t>
      </w:r>
    </w:p>
    <w:p>
      <w:pPr>
        <w:pStyle w:val="Normal"/>
        <w:rPr/>
      </w:pPr>
      <w:r>
        <w:rPr/>
        <w:t>Tests, image building, scanning and deployment should not depend on remembering a manual sequence.</w:t>
      </w:r>
    </w:p>
    <w:p>
      <w:pPr>
        <w:pStyle w:val="Normal"/>
        <w:rPr/>
      </w:pPr>
      <w:r>
        <w:rPr/>
        <w:t>---</w:t>
      </w:r>
    </w:p>
    <w:p>
      <w:pPr>
        <w:pStyle w:val="Heading1"/>
        <w:rPr/>
      </w:pPr>
      <w:r>
        <w:rPr/>
        <w:t>33. Interview explanation</w:t>
      </w:r>
    </w:p>
    <w:p>
      <w:pPr>
        <w:pStyle w:val="Normal"/>
        <w:rPr/>
      </w:pPr>
      <w:r>
        <w:rPr/>
        <w:t>&gt; I developed a React/Vite frontend and FastAPI backend for a society maintenance-management platform. The frontend is deployed on Vercel and the backend is containerized with Docker and deployed on Azure Container Apps. PostgreSQL handles relational data, Azure Blob Storage handles persistent uploads, and Brevo handles transactional email. GitHub Actions runs the automated release pipeline, including tests, Docker build, Trivy scanning, ACR publishing and deployment/migration steps. Azure Container Apps revisions provide controlled rollout and rollback. Secrets are kept outside Git using Azure Container App secrets, and managed identity is used for Azure resource access where appropriate.</w:t>
      </w:r>
    </w:p>
    <w:p>
      <w:pPr>
        <w:pStyle w:val="Normal"/>
        <w:rPr/>
      </w:pPr>
      <w:r>
        <w:rPr/>
        <w:t>---</w:t>
      </w:r>
    </w:p>
    <w:p>
      <w:pPr>
        <w:pStyle w:val="Heading1"/>
        <w:rPr/>
      </w:pPr>
      <w:r>
        <w:rPr/>
        <w:t>34. Skills demonstrated by the project</w:t>
      </w:r>
    </w:p>
    <w:p>
      <w:pPr>
        <w:pStyle w:val="Normal"/>
        <w:rPr/>
      </w:pPr>
      <w:r>
        <w:rPr/>
        <w:t>This project provides practical exposure to:</w:t>
      </w:r>
    </w:p>
    <w:p>
      <w:pPr>
        <w:pStyle w:val="ListBullet"/>
        <w:numPr>
          <w:ilvl w:val="0"/>
          <w:numId w:val="1"/>
        </w:numPr>
        <w:rPr/>
      </w:pPr>
      <w:r>
        <w:rPr/>
        <w:t>React</w:t>
      </w:r>
    </w:p>
    <w:p>
      <w:pPr>
        <w:pStyle w:val="ListBullet"/>
        <w:numPr>
          <w:ilvl w:val="0"/>
          <w:numId w:val="1"/>
        </w:numPr>
        <w:rPr/>
      </w:pPr>
      <w:r>
        <w:rPr/>
        <w:t>Vite</w:t>
      </w:r>
    </w:p>
    <w:p>
      <w:pPr>
        <w:pStyle w:val="ListBullet"/>
        <w:numPr>
          <w:ilvl w:val="0"/>
          <w:numId w:val="1"/>
        </w:numPr>
        <w:rPr/>
      </w:pPr>
      <w:r>
        <w:rPr/>
        <w:t>REST API design</w:t>
      </w:r>
    </w:p>
    <w:p>
      <w:pPr>
        <w:pStyle w:val="ListBullet"/>
        <w:numPr>
          <w:ilvl w:val="0"/>
          <w:numId w:val="1"/>
        </w:numPr>
        <w:rPr/>
      </w:pPr>
      <w:r>
        <w:rPr/>
        <w:t>FastAPI</w:t>
      </w:r>
    </w:p>
    <w:p>
      <w:pPr>
        <w:pStyle w:val="ListBullet"/>
        <w:numPr>
          <w:ilvl w:val="0"/>
          <w:numId w:val="1"/>
        </w:numPr>
        <w:rPr/>
      </w:pPr>
      <w:r>
        <w:rPr/>
        <w:t>Pydantic</w:t>
      </w:r>
    </w:p>
    <w:p>
      <w:pPr>
        <w:pStyle w:val="ListBullet"/>
        <w:numPr>
          <w:ilvl w:val="0"/>
          <w:numId w:val="1"/>
        </w:numPr>
        <w:rPr/>
      </w:pPr>
      <w:r>
        <w:rPr/>
        <w:t>SQLAlchemy</w:t>
      </w:r>
    </w:p>
    <w:p>
      <w:pPr>
        <w:pStyle w:val="ListBullet"/>
        <w:numPr>
          <w:ilvl w:val="0"/>
          <w:numId w:val="1"/>
        </w:numPr>
        <w:rPr/>
      </w:pPr>
      <w:r>
        <w:rPr/>
        <w:t>PostgreSQL</w:t>
      </w:r>
    </w:p>
    <w:p>
      <w:pPr>
        <w:pStyle w:val="ListBullet"/>
        <w:numPr>
          <w:ilvl w:val="0"/>
          <w:numId w:val="1"/>
        </w:numPr>
        <w:rPr/>
      </w:pPr>
      <w:r>
        <w:rPr/>
        <w:t>JWT</w:t>
      </w:r>
    </w:p>
    <w:p>
      <w:pPr>
        <w:pStyle w:val="ListBullet"/>
        <w:numPr>
          <w:ilvl w:val="0"/>
          <w:numId w:val="1"/>
        </w:numPr>
        <w:rPr/>
      </w:pPr>
      <w:r>
        <w:rPr/>
        <w:t>password-reset security</w:t>
      </w:r>
    </w:p>
    <w:p>
      <w:pPr>
        <w:pStyle w:val="ListBullet"/>
        <w:numPr>
          <w:ilvl w:val="0"/>
          <w:numId w:val="1"/>
        </w:numPr>
        <w:rPr/>
      </w:pPr>
      <w:r>
        <w:rPr/>
        <w:t>Docker</w:t>
      </w:r>
    </w:p>
    <w:p>
      <w:pPr>
        <w:pStyle w:val="ListBullet"/>
        <w:numPr>
          <w:ilvl w:val="0"/>
          <w:numId w:val="1"/>
        </w:numPr>
        <w:rPr/>
      </w:pPr>
      <w:r>
        <w:rPr/>
        <w:t>Git</w:t>
      </w:r>
    </w:p>
    <w:p>
      <w:pPr>
        <w:pStyle w:val="ListBullet"/>
        <w:numPr>
          <w:ilvl w:val="0"/>
          <w:numId w:val="1"/>
        </w:numPr>
        <w:rPr/>
      </w:pPr>
      <w:r>
        <w:rPr/>
        <w:t>GitHub</w:t>
      </w:r>
    </w:p>
    <w:p>
      <w:pPr>
        <w:pStyle w:val="ListBullet"/>
        <w:numPr>
          <w:ilvl w:val="0"/>
          <w:numId w:val="1"/>
        </w:numPr>
        <w:rPr/>
      </w:pPr>
      <w:r>
        <w:rPr/>
        <w:t>GitHub Actions</w:t>
      </w:r>
    </w:p>
    <w:p>
      <w:pPr>
        <w:pStyle w:val="ListBullet"/>
        <w:numPr>
          <w:ilvl w:val="0"/>
          <w:numId w:val="1"/>
        </w:numPr>
        <w:rPr/>
      </w:pPr>
      <w:r>
        <w:rPr/>
        <w:t>CI/CD</w:t>
      </w:r>
    </w:p>
    <w:p>
      <w:pPr>
        <w:pStyle w:val="ListBullet"/>
        <w:numPr>
          <w:ilvl w:val="0"/>
          <w:numId w:val="1"/>
        </w:numPr>
        <w:rPr/>
      </w:pPr>
      <w:r>
        <w:rPr/>
        <w:t>Trivy</w:t>
      </w:r>
    </w:p>
    <w:p>
      <w:pPr>
        <w:pStyle w:val="ListBullet"/>
        <w:numPr>
          <w:ilvl w:val="0"/>
          <w:numId w:val="1"/>
        </w:numPr>
        <w:rPr/>
      </w:pPr>
      <w:r>
        <w:rPr/>
        <w:t>Azure Container Registry</w:t>
      </w:r>
    </w:p>
    <w:p>
      <w:pPr>
        <w:pStyle w:val="ListBullet"/>
        <w:numPr>
          <w:ilvl w:val="0"/>
          <w:numId w:val="1"/>
        </w:numPr>
        <w:rPr/>
      </w:pPr>
      <w:r>
        <w:rPr/>
        <w:t>Azure Container Apps</w:t>
      </w:r>
    </w:p>
    <w:p>
      <w:pPr>
        <w:pStyle w:val="ListBullet"/>
        <w:numPr>
          <w:ilvl w:val="0"/>
          <w:numId w:val="1"/>
        </w:numPr>
        <w:rPr/>
      </w:pPr>
      <w:r>
        <w:rPr/>
        <w:t>revisions</w:t>
      </w:r>
    </w:p>
    <w:p>
      <w:pPr>
        <w:pStyle w:val="ListBullet"/>
        <w:numPr>
          <w:ilvl w:val="0"/>
          <w:numId w:val="1"/>
        </w:numPr>
        <w:rPr/>
      </w:pPr>
      <w:r>
        <w:rPr/>
        <w:t>traffic management</w:t>
      </w:r>
    </w:p>
    <w:p>
      <w:pPr>
        <w:pStyle w:val="ListBullet"/>
        <w:numPr>
          <w:ilvl w:val="0"/>
          <w:numId w:val="1"/>
        </w:numPr>
        <w:rPr/>
      </w:pPr>
      <w:r>
        <w:rPr/>
        <w:t>CORS</w:t>
      </w:r>
    </w:p>
    <w:p>
      <w:pPr>
        <w:pStyle w:val="ListBullet"/>
        <w:numPr>
          <w:ilvl w:val="0"/>
          <w:numId w:val="1"/>
        </w:numPr>
        <w:rPr/>
      </w:pPr>
      <w:r>
        <w:rPr/>
        <w:t>Azure Blob Storage</w:t>
      </w:r>
    </w:p>
    <w:p>
      <w:pPr>
        <w:pStyle w:val="ListBullet"/>
        <w:numPr>
          <w:ilvl w:val="0"/>
          <w:numId w:val="1"/>
        </w:numPr>
        <w:rPr/>
      </w:pPr>
      <w:r>
        <w:rPr/>
        <w:t>managed identity</w:t>
      </w:r>
    </w:p>
    <w:p>
      <w:pPr>
        <w:pStyle w:val="ListBullet"/>
        <w:numPr>
          <w:ilvl w:val="0"/>
          <w:numId w:val="1"/>
        </w:numPr>
        <w:rPr/>
      </w:pPr>
      <w:r>
        <w:rPr/>
        <w:t>secret management</w:t>
      </w:r>
    </w:p>
    <w:p>
      <w:pPr>
        <w:pStyle w:val="ListBullet"/>
        <w:numPr>
          <w:ilvl w:val="0"/>
          <w:numId w:val="1"/>
        </w:numPr>
        <w:rPr/>
      </w:pPr>
      <w:r>
        <w:rPr/>
        <w:t>transactional email</w:t>
      </w:r>
    </w:p>
    <w:p>
      <w:pPr>
        <w:pStyle w:val="ListBullet"/>
        <w:numPr>
          <w:ilvl w:val="0"/>
          <w:numId w:val="1"/>
        </w:numPr>
        <w:rPr/>
      </w:pPr>
      <w:r>
        <w:rPr/>
        <w:t>Vercel</w:t>
      </w:r>
    </w:p>
    <w:p>
      <w:pPr>
        <w:pStyle w:val="ListBullet"/>
        <w:numPr>
          <w:ilvl w:val="0"/>
          <w:numId w:val="1"/>
        </w:numPr>
        <w:rPr/>
      </w:pPr>
      <w:r>
        <w:rPr/>
        <w:t>SPA deployment</w:t>
      </w:r>
    </w:p>
    <w:p>
      <w:pPr>
        <w:pStyle w:val="ListBullet"/>
        <w:numPr>
          <w:ilvl w:val="0"/>
          <w:numId w:val="1"/>
        </w:numPr>
        <w:rPr/>
      </w:pPr>
      <w:r>
        <w:rPr/>
        <w:t>production debugging</w:t>
      </w:r>
    </w:p>
    <w:p>
      <w:pPr>
        <w:pStyle w:val="ListBullet"/>
        <w:numPr>
          <w:ilvl w:val="0"/>
          <w:numId w:val="1"/>
        </w:numPr>
        <w:rPr/>
      </w:pPr>
      <w:r>
        <w:rPr/>
        <w:t>rollback</w:t>
      </w:r>
    </w:p>
    <w:p>
      <w:pPr>
        <w:pStyle w:val="Normal"/>
        <w:rPr/>
      </w:pPr>
      <w:r>
        <w:rPr/>
        <w:t>---</w:t>
      </w:r>
    </w:p>
    <w:p>
      <w:pPr>
        <w:pStyle w:val="Heading1"/>
        <w:rPr/>
      </w:pPr>
      <w:r>
        <w:rPr/>
        <w:t>35. Final assessment</w:t>
      </w:r>
    </w:p>
    <w:p>
      <w:pPr>
        <w:pStyle w:val="Normal"/>
        <w:rPr/>
      </w:pPr>
      <w:r>
        <w:rPr/>
        <w:t>The project has moved beyond:</w:t>
      </w:r>
    </w:p>
    <w:p>
      <w:pPr>
        <w:pStyle w:val="Normal"/>
        <w:rPr/>
      </w:pPr>
      <w:r>
        <w:rPr>
          <w:rFonts w:ascii="Consolas" w:hAnsi="Consolas"/>
          <w:sz w:val="17"/>
        </w:rPr>
        <w:t>"it works on my laptop"</w:t>
      </w:r>
      <w:r>
        <w:rPr/>
        <w:br/>
      </w:r>
    </w:p>
    <w:p>
      <w:pPr>
        <w:pStyle w:val="Normal"/>
        <w:rPr/>
      </w:pPr>
      <w:r>
        <w:rPr/>
        <w:t>toward:</w:t>
      </w:r>
    </w:p>
    <w:p>
      <w:pPr>
        <w:pStyle w:val="Normal"/>
        <w:rPr/>
      </w:pPr>
      <w:r>
        <w:rPr>
          <w:rFonts w:ascii="Consolas" w:hAnsi="Consolas"/>
          <w:sz w:val="17"/>
        </w:rPr>
        <w:t>"the application has a reproducible release path and documented operational model"</w:t>
      </w:r>
      <w:r>
        <w:rPr/>
        <w:br/>
      </w:r>
    </w:p>
    <w:p>
      <w:pPr>
        <w:pStyle w:val="Normal"/>
        <w:rPr/>
      </w:pPr>
      <w:r>
        <w:rPr/>
        <w:t>The important achievement is not that every enterprise feature exists. It is that the architecture has clear boundaries, versioned releases, automated validation, persistent data, protected secrets, cloud hosting and a practical rollback strategy.</w:t>
      </w:r>
    </w:p>
    <w:p>
      <w:pPr>
        <w:pStyle w:val="Normal"/>
        <w:rPr/>
      </w:pPr>
      <w:r>
        <w:rPr/>
        <w:t>---</w:t>
      </w:r>
    </w:p>
    <w:p>
      <w:pPr>
        <w:pStyle w:val="Heading1"/>
        <w:rPr/>
      </w:pPr>
      <w:r>
        <w:rPr/>
        <w:t>36. References</w:t>
      </w:r>
    </w:p>
    <w:p>
      <w:pPr>
        <w:pStyle w:val="Normal"/>
        <w:rPr/>
      </w:pPr>
      <w:r>
        <w:rPr/>
        <w:t>The most relevant official Azure documentation covers Container Apps revisions, traffic splitting, ingress/CORS, secrets and managed identities.</w:t>
      </w:r>
    </w:p>
    <w:p>
      <w:pPr>
        <w:pStyle w:val="Normal"/>
        <w:rPr/>
      </w:pPr>
      <w:r>
        <w:rPr/>
        <w:t>Azure describes revisions as versioned/immutable snapshots and documents multiple revision mode for controlled deployment workflows. citeturn0search0</w:t>
      </w:r>
    </w:p>
    <w:p>
      <w:pPr>
        <w:pStyle w:val="Normal"/>
        <w:rPr/>
      </w:pPr>
      <w:r>
        <w:rPr/>
        <w:t>Azure documents weighted traffic splitting between revisions for controlled rollout and blue-green/A/B-style scenarios. citeturn0search1</w:t>
      </w:r>
    </w:p>
    <w:p>
      <w:pPr>
        <w:pStyle w:val="Normal"/>
        <w:rPr/>
      </w:pPr>
      <w:r>
        <w:rPr/>
        <w:t>Azure Container Apps supports application-level secrets and managed identity-based authentication to supported Azure resources. citeturn0search3turn0search12</w:t>
      </w:r>
    </w:p>
    <w:p>
      <w:pPr>
        <w:pStyle w:val="Normal"/>
        <w:rPr/>
      </w:pPr>
      <w:r>
        <w:rPr/>
        <w:t>---</w:t>
      </w:r>
    </w:p>
    <w:p>
      <w:pPr>
        <w:pStyle w:val="Title"/>
        <w:pBdr>
          <w:bottom w:val="single" w:sz="8" w:space="4" w:color="4F81BD" w:themeColor="accent1"/>
        </w:pBdr>
        <w:spacing w:lineRule="auto" w:line="240" w:before="0" w:after="300"/>
        <w:contextualSpacing/>
        <w:rPr/>
      </w:pPr>
      <w:r>
        <w:rPr/>
        <w:t>End of document</w:t>
      </w:r>
    </w:p>
    <w:sectPr>
      <w:type w:val="nextPage"/>
      <w:pgSz w:w="12240" w:h="15840"/>
      <w:pgMar w:left="1080" w:right="1080" w:gutter="0" w:header="0" w:top="1008" w:footer="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nsolas">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Free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LibreOffice/26.2.5.2$Linux_X86_64 LibreOffice_project/620$Build-2</Application>
  <AppVersion>15.0000</AppVersion>
  <Pages>24</Pages>
  <Words>3356</Words>
  <Characters>19726</Characters>
  <CharactersWithSpaces>24952</CharactersWithSpaces>
  <Paragraphs>498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2026-08-23T21:06:54Z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