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Society Maintenance Tracker — Frontend Documentation</w:t>
      </w:r>
    </w:p>
    <w:p>
      <w:r>
        <w:t xml:space="preserve">**Project:** Society Maintenance Tracker  </w:t>
      </w:r>
    </w:p>
    <w:p>
      <w:r>
        <w:t xml:space="preserve">**Frontend:** React + Vite  </w:t>
      </w:r>
    </w:p>
    <w:p>
      <w:r>
        <w:t xml:space="preserve">**Deployment:** Vercel  </w:t>
      </w:r>
    </w:p>
    <w:p>
      <w:r>
        <w:t xml:space="preserve">**Production URL:** https://society-maintenance-tracker-drona.vercel.app  </w:t>
      </w:r>
    </w:p>
    <w:p>
      <w:r>
        <w:t xml:space="preserve">**Repository directory:** frontend/  </w:t>
      </w:r>
    </w:p>
    <w:p>
      <w:r>
        <w:t>**Last documented:** 23 August 2026</w:t>
      </w:r>
    </w:p>
    <w:p>
      <w:r>
        <w:t>---</w:t>
      </w:r>
    </w:p>
    <w:p>
      <w:pPr>
        <w:pStyle w:val="Heading1"/>
      </w:pPr>
      <w:r>
        <w:t>1. Purpose</w:t>
      </w:r>
    </w:p>
    <w:p>
      <w:r>
        <w:t>The frontend is the resident/admin web application for Society Maintenance Tracker.</w:t>
      </w:r>
    </w:p>
    <w:p>
      <w:r>
        <w:t>It communicates with the FastAPI backend deployed on Azure Container Apps and provides the UI for:</w:t>
      </w:r>
    </w:p>
    <w:p>
      <w:pPr>
        <w:pStyle w:val="ListBullet"/>
      </w:pPr>
      <w:r>
        <w:t>Authentication and registration</w:t>
      </w:r>
    </w:p>
    <w:p>
      <w:pPr>
        <w:pStyle w:val="ListBullet"/>
      </w:pPr>
      <w:r>
        <w:t>Password recovery</w:t>
      </w:r>
    </w:p>
    <w:p>
      <w:pPr>
        <w:pStyle w:val="ListBullet"/>
      </w:pPr>
      <w:r>
        <w:t>Resident profile management</w:t>
      </w:r>
    </w:p>
    <w:p>
      <w:pPr>
        <w:pStyle w:val="ListBullet"/>
      </w:pPr>
      <w:r>
        <w:t>Profile picture upload</w:t>
      </w:r>
    </w:p>
    <w:p>
      <w:pPr>
        <w:pStyle w:val="ListBullet"/>
      </w:pPr>
      <w:r>
        <w:t>Complaint creation and tracking</w:t>
      </w:r>
    </w:p>
    <w:p>
      <w:pPr>
        <w:pStyle w:val="ListBullet"/>
      </w:pPr>
      <w:r>
        <w:t>Complaint history</w:t>
      </w:r>
    </w:p>
    <w:p>
      <w:pPr>
        <w:pStyle w:val="ListBullet"/>
      </w:pPr>
      <w:r>
        <w:t>Notices</w:t>
      </w:r>
    </w:p>
    <w:p>
      <w:pPr>
        <w:pStyle w:val="ListBullet"/>
      </w:pPr>
      <w:r>
        <w:t>Admin functionality</w:t>
      </w:r>
    </w:p>
    <w:p>
      <w:pPr>
        <w:pStyle w:val="ListBullet"/>
      </w:pPr>
      <w:r>
        <w:t>Dashboard functionality</w:t>
      </w:r>
    </w:p>
    <w:p>
      <w:r>
        <w:t>The frontend is a Vite application and is deployed independently from the backend.</w:t>
      </w:r>
    </w:p>
    <w:p>
      <w:r>
        <w:t>---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React</w:t>
      </w:r>
    </w:p>
    <w:p>
      <w:pPr>
        <w:pStyle w:val="ListBullet"/>
      </w:pPr>
      <w:r>
        <w:t>Vite</w:t>
      </w:r>
    </w:p>
    <w:p>
      <w:pPr>
        <w:pStyle w:val="ListBullet"/>
      </w:pPr>
      <w:r>
        <w:t>JavaScript / JSX</w:t>
      </w:r>
    </w:p>
    <w:p>
      <w:pPr>
        <w:pStyle w:val="ListBullet"/>
      </w:pPr>
      <w:r>
        <w:t>React Router (for client-side routing)</w:t>
      </w:r>
    </w:p>
    <w:p>
      <w:pPr>
        <w:pStyle w:val="ListBullet"/>
      </w:pPr>
      <w:r>
        <w:t>CSS / project-specific styling</w:t>
      </w:r>
    </w:p>
    <w:p>
      <w:pPr>
        <w:pStyle w:val="ListBullet"/>
      </w:pPr>
      <w:r>
        <w:t>Vercel for production hosting</w:t>
      </w:r>
    </w:p>
    <w:p>
      <w:pPr>
        <w:pStyle w:val="ListBullet"/>
      </w:pPr>
      <w:r>
        <w:t>GitHub for source control</w:t>
      </w:r>
    </w:p>
    <w:p>
      <w:r>
        <w:t>The frontend should remain independent of Azure-specific backend implementation details. It should only need the backend API base URL.</w:t>
      </w:r>
    </w:p>
    <w:p>
      <w:r>
        <w:t>---</w:t>
      </w:r>
    </w:p>
    <w:p>
      <w:pPr>
        <w:pStyle w:val="Heading1"/>
      </w:pPr>
      <w:r>
        <w:t>3. Repository Structure</w:t>
      </w:r>
    </w:p>
    <w:p>
      <w:r>
        <w:t>The frontend lives under:</w:t>
      </w:r>
    </w:p>
    <w:p>
      <w:pPr>
        <w:pStyle w:val="NoSpacing"/>
      </w:pPr>
      <w:r>
        <w:rPr>
          <w:rFonts w:ascii="Consolas" w:hAnsi="Consolas"/>
          <w:sz w:val="18"/>
        </w:rPr>
        <w:t>frontend/</w:t>
      </w:r>
      <w:r>
        <w:br/>
      </w:r>
      <w:r>
        <w:rPr>
          <w:rFonts w:ascii="Consolas" w:hAnsi="Consolas"/>
          <w:sz w:val="18"/>
        </w:rPr>
        <w:t>├── public/</w:t>
      </w:r>
      <w:r>
        <w:br/>
      </w:r>
      <w:r>
        <w:rPr>
          <w:rFonts w:ascii="Consolas" w:hAnsi="Consolas"/>
          <w:sz w:val="18"/>
        </w:rPr>
        <w:t>│   ├── favicon.svg</w:t>
      </w:r>
      <w:r>
        <w:br/>
      </w:r>
      <w:r>
        <w:rPr>
          <w:rFonts w:ascii="Consolas" w:hAnsi="Consolas"/>
          <w:sz w:val="18"/>
        </w:rPr>
        <w:t>│   └── ...</w:t>
      </w:r>
      <w:r>
        <w:br/>
      </w:r>
      <w:r>
        <w:rPr>
          <w:rFonts w:ascii="Consolas" w:hAnsi="Consolas"/>
          <w:sz w:val="18"/>
        </w:rPr>
        <w:t>├── src/</w:t>
      </w:r>
      <w:r>
        <w:br/>
      </w:r>
      <w:r>
        <w:rPr>
          <w:rFonts w:ascii="Consolas" w:hAnsi="Consolas"/>
          <w:sz w:val="18"/>
        </w:rPr>
        <w:t>│   ├── ...</w:t>
      </w:r>
      <w:r>
        <w:br/>
      </w:r>
      <w:r>
        <w:rPr>
          <w:rFonts w:ascii="Consolas" w:hAnsi="Consolas"/>
          <w:sz w:val="18"/>
        </w:rPr>
        <w:t>│   └── main.jsx</w:t>
      </w:r>
      <w:r>
        <w:br/>
      </w:r>
      <w:r>
        <w:rPr>
          <w:rFonts w:ascii="Consolas" w:hAnsi="Consolas"/>
          <w:sz w:val="18"/>
        </w:rPr>
        <w:t>├── index.html</w:t>
      </w:r>
      <w:r>
        <w:br/>
      </w:r>
      <w:r>
        <w:rPr>
          <w:rFonts w:ascii="Consolas" w:hAnsi="Consolas"/>
          <w:sz w:val="18"/>
        </w:rPr>
        <w:t>├── package.json</w:t>
      </w:r>
      <w:r>
        <w:br/>
      </w:r>
      <w:r>
        <w:rPr>
          <w:rFonts w:ascii="Consolas" w:hAnsi="Consolas"/>
          <w:sz w:val="18"/>
        </w:rPr>
        <w:t>├── vite.config.js</w:t>
      </w:r>
      <w:r>
        <w:br/>
      </w:r>
      <w:r>
        <w:rPr>
          <w:rFonts w:ascii="Consolas" w:hAnsi="Consolas"/>
          <w:sz w:val="18"/>
        </w:rPr>
        <w:t>└── vercel.json</w:t>
      </w:r>
      <w:r>
        <w:br/>
      </w:r>
    </w:p>
    <w:p>
      <w:r>
        <w:t>The exact component/page structure may evolve. When adding a feature, keep API access, reusable UI, pages, and authentication concerns separated rather than putting large amounts of logic into a single component.</w:t>
      </w:r>
    </w:p>
    <w:p>
      <w:r>
        <w:t>---</w:t>
      </w:r>
    </w:p>
    <w:p>
      <w:pPr>
        <w:pStyle w:val="Heading1"/>
      </w:pPr>
      <w:r>
        <w:t>4. Local Development</w:t>
      </w:r>
    </w:p>
    <w:p>
      <w:r>
        <w:t>From the repository root:</w:t>
      </w:r>
    </w:p>
    <w:p>
      <w:pPr>
        <w:pStyle w:val="NoSpacing"/>
      </w:pPr>
      <w:r>
        <w:rPr>
          <w:rFonts w:ascii="Consolas" w:hAnsi="Consolas"/>
          <w:sz w:val="18"/>
        </w:rPr>
        <w:t>cd frontend</w:t>
      </w:r>
      <w:r>
        <w:br/>
      </w:r>
      <w:r>
        <w:rPr>
          <w:rFonts w:ascii="Consolas" w:hAnsi="Consolas"/>
          <w:sz w:val="18"/>
        </w:rPr>
        <w:t>npm install</w:t>
      </w:r>
      <w:r>
        <w:br/>
      </w:r>
      <w:r>
        <w:rPr>
          <w:rFonts w:ascii="Consolas" w:hAnsi="Consolas"/>
          <w:sz w:val="18"/>
        </w:rPr>
        <w:t>npm run dev</w:t>
      </w:r>
      <w:r>
        <w:br/>
      </w:r>
    </w:p>
    <w:p>
      <w:r>
        <w:t>Vite normally starts the development server at:</w:t>
      </w:r>
    </w:p>
    <w:p>
      <w:pPr>
        <w:pStyle w:val="NoSpacing"/>
      </w:pPr>
      <w:r>
        <w:rPr>
          <w:rFonts w:ascii="Consolas" w:hAnsi="Consolas"/>
          <w:sz w:val="18"/>
        </w:rPr>
        <w:t>http://localhost:5173</w:t>
      </w:r>
      <w:r>
        <w:br/>
      </w:r>
    </w:p>
    <w:p>
      <w:r>
        <w:t>The backend must also be running locally if the frontend is expected to make API calls to a local backend.</w:t>
      </w:r>
    </w:p>
    <w:p>
      <w:r>
        <w:t>Do not commit .env files containing secrets.</w:t>
      </w:r>
    </w:p>
    <w:p>
      <w:r>
        <w:t>---</w:t>
      </w:r>
    </w:p>
    <w:p>
      <w:pPr>
        <w:pStyle w:val="Heading1"/>
      </w:pPr>
      <w:r>
        <w:t>5. Environment Variables</w:t>
      </w:r>
    </w:p>
    <w:p>
      <w:r>
        <w:t>The frontend should use a Vite environment variable for the backend API base URL.</w:t>
      </w:r>
    </w:p>
    <w:p>
      <w:r>
        <w:t>Typical configuration:</w:t>
      </w:r>
    </w:p>
    <w:p>
      <w:pPr>
        <w:pStyle w:val="NoSpacing"/>
      </w:pPr>
      <w:r>
        <w:rPr>
          <w:rFonts w:ascii="Consolas" w:hAnsi="Consolas"/>
          <w:sz w:val="18"/>
        </w:rPr>
        <w:t>VITE_API_URL=http://localhost:8000</w:t>
      </w:r>
      <w:r>
        <w:br/>
      </w:r>
    </w:p>
    <w:p>
      <w:r>
        <w:t>For production, this should point to the Azure Container App backend:</w:t>
      </w:r>
    </w:p>
    <w:p>
      <w:pPr>
        <w:pStyle w:val="NoSpacing"/>
      </w:pPr>
      <w:r>
        <w:rPr>
          <w:rFonts w:ascii="Consolas" w:hAnsi="Consolas"/>
          <w:sz w:val="18"/>
        </w:rPr>
        <w:t>VITE_API_URL=https://society-backend.politefield-6b5113f7.centralindia.azurecontainerapps.io</w:t>
      </w:r>
      <w:r>
        <w:br/>
      </w:r>
    </w:p>
    <w:p>
      <w:r>
        <w:t>**Important:** Vite variables prefixed with VITE_ are exposed to browser code. Never put:</w:t>
      </w:r>
    </w:p>
    <w:p>
      <w:pPr>
        <w:pStyle w:val="ListBullet"/>
      </w:pPr>
      <w:r>
        <w:t>database passwords</w:t>
      </w:r>
    </w:p>
    <w:p>
      <w:pPr>
        <w:pStyle w:val="ListBullet"/>
      </w:pPr>
      <w:r>
        <w:t>JWT signing secrets</w:t>
      </w:r>
    </w:p>
    <w:p>
      <w:pPr>
        <w:pStyle w:val="ListBullet"/>
      </w:pPr>
      <w:r>
        <w:t>Brevo API keys</w:t>
      </w:r>
    </w:p>
    <w:p>
      <w:pPr>
        <w:pStyle w:val="ListBullet"/>
      </w:pPr>
      <w:r>
        <w:t>Azure credentials</w:t>
      </w:r>
    </w:p>
    <w:p>
      <w:pPr>
        <w:pStyle w:val="ListBullet"/>
      </w:pPr>
      <w:r>
        <w:t>storage account secrets</w:t>
      </w:r>
    </w:p>
    <w:p>
      <w:r>
        <w:t>inside frontend environment variables.</w:t>
      </w:r>
    </w:p>
    <w:p>
      <w:r>
        <w:t>After changing a Vercel environment variable, trigger a new deployment.</w:t>
      </w:r>
    </w:p>
    <w:p>
      <w:r>
        <w:t>---</w:t>
      </w:r>
    </w:p>
    <w:p>
      <w:pPr>
        <w:pStyle w:val="Heading1"/>
      </w:pPr>
      <w:r>
        <w:t>6. Production Deployment on Vercel</w:t>
      </w:r>
    </w:p>
    <w:p>
      <w:r>
        <w:t>The Vercel project is configured with:</w:t>
      </w:r>
    </w:p>
    <w:p>
      <w:pPr>
        <w:pStyle w:val="NoSpacing"/>
      </w:pPr>
      <w:r>
        <w:rPr>
          <w:rFonts w:ascii="Consolas" w:hAnsi="Consolas"/>
          <w:sz w:val="18"/>
        </w:rPr>
        <w:t>Root Directory: frontend</w:t>
      </w:r>
      <w:r>
        <w:br/>
      </w:r>
    </w:p>
    <w:p>
      <w:r>
        <w:t>The repository contains:</w:t>
      </w:r>
    </w:p>
    <w:p>
      <w:pPr>
        <w:pStyle w:val="NoSpacing"/>
      </w:pPr>
      <w:r>
        <w:rPr>
          <w:rFonts w:ascii="Consolas" w:hAnsi="Consolas"/>
          <w:sz w:val="18"/>
        </w:rPr>
        <w:t>frontend/vercel.json</w:t>
      </w:r>
      <w:r>
        <w:br/>
      </w:r>
    </w:p>
    <w:p>
      <w:r>
        <w:t>with the SPA rewrite: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"$schema": "https://openapi.vercel.sh/vercel.json",</w:t>
      </w:r>
      <w:r>
        <w:br/>
      </w:r>
      <w:r>
        <w:rPr>
          <w:rFonts w:ascii="Consolas" w:hAnsi="Consolas"/>
          <w:sz w:val="18"/>
        </w:rPr>
        <w:t xml:space="preserve">  "rewrites": [</w:t>
      </w:r>
      <w:r>
        <w:br/>
      </w:r>
      <w:r>
        <w:rPr>
          <w:rFonts w:ascii="Consolas" w:hAnsi="Consolas"/>
          <w:sz w:val="18"/>
        </w:rPr>
        <w:t xml:space="preserve">    {</w:t>
      </w:r>
      <w:r>
        <w:br/>
      </w:r>
      <w:r>
        <w:rPr>
          <w:rFonts w:ascii="Consolas" w:hAnsi="Consolas"/>
          <w:sz w:val="18"/>
        </w:rPr>
        <w:t xml:space="preserve">      "source": "/(.*)",</w:t>
      </w:r>
      <w:r>
        <w:br/>
      </w:r>
      <w:r>
        <w:rPr>
          <w:rFonts w:ascii="Consolas" w:hAnsi="Consolas"/>
          <w:sz w:val="18"/>
        </w:rPr>
        <w:t xml:space="preserve">      "destination": "/index.html"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]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pPr>
        <w:pStyle w:val="Heading2"/>
      </w:pPr>
      <w:r>
        <w:t>Why this exists</w:t>
      </w:r>
    </w:p>
    <w:p>
      <w:r>
        <w:t>Without the rewrite, a direct request such as:</w:t>
      </w:r>
    </w:p>
    <w:p>
      <w:pPr>
        <w:pStyle w:val="NoSpacing"/>
      </w:pPr>
      <w:r>
        <w:rPr>
          <w:rFonts w:ascii="Consolas" w:hAnsi="Consolas"/>
          <w:sz w:val="18"/>
        </w:rPr>
        <w:t>https://society-maintenance-tracker-drona.vercel.app/login</w:t>
      </w:r>
      <w:r>
        <w:br/>
      </w:r>
    </w:p>
    <w:p>
      <w:r>
        <w:t>can reach Vercel as a request for a real /login file/path and return:</w:t>
      </w:r>
    </w:p>
    <w:p>
      <w:pPr>
        <w:pStyle w:val="NoSpacing"/>
      </w:pPr>
      <w:r>
        <w:rPr>
          <w:rFonts w:ascii="Consolas" w:hAnsi="Consolas"/>
          <w:sz w:val="18"/>
        </w:rPr>
        <w:t>404: NOT_FOUND</w:t>
      </w:r>
      <w:r>
        <w:br/>
      </w:r>
    </w:p>
    <w:p>
      <w:r>
        <w:t>The rewrite sends the request to the React application's index.html, allowing React Router to resolve /login.</w:t>
      </w:r>
    </w:p>
    <w:p>
      <w:pPr>
        <w:pStyle w:val="Heading2"/>
      </w:pPr>
      <w:r>
        <w:t>Important</w:t>
      </w:r>
    </w:p>
    <w:p>
      <w:r>
        <w:t>Whenever a new client-side route is added, test it both by navigating inside the app and by directly opening/refeshing its URL.</w:t>
      </w:r>
    </w:p>
    <w:p>
      <w:r>
        <w:t>---</w:t>
      </w:r>
    </w:p>
    <w:p>
      <w:pPr>
        <w:pStyle w:val="Heading1"/>
      </w:pPr>
      <w:r>
        <w:t>7. Deploying Frontend Changes</w:t>
      </w:r>
    </w:p>
    <w:p>
      <w:r>
        <w:t>Normal workflow:</w:t>
      </w:r>
    </w:p>
    <w:p>
      <w:pPr>
        <w:pStyle w:val="NoSpacing"/>
      </w:pPr>
      <w:r>
        <w:rPr>
          <w:rFonts w:ascii="Consolas" w:hAnsi="Consolas"/>
          <w:sz w:val="18"/>
        </w:rPr>
        <w:t>git status</w:t>
      </w:r>
      <w:r>
        <w:br/>
      </w:r>
      <w:r>
        <w:rPr>
          <w:rFonts w:ascii="Consolas" w:hAnsi="Consolas"/>
          <w:sz w:val="18"/>
        </w:rPr>
        <w:t>git add frontend/</w:t>
      </w:r>
      <w:r>
        <w:br/>
      </w:r>
      <w:r>
        <w:rPr>
          <w:rFonts w:ascii="Consolas" w:hAnsi="Consolas"/>
          <w:sz w:val="18"/>
        </w:rPr>
        <w:t>git commit -m "describe frontend change"</w:t>
      </w:r>
      <w:r>
        <w:br/>
      </w:r>
      <w:r>
        <w:rPr>
          <w:rFonts w:ascii="Consolas" w:hAnsi="Consolas"/>
          <w:sz w:val="18"/>
        </w:rPr>
        <w:t>git push origin main</w:t>
      </w:r>
      <w:r>
        <w:br/>
      </w:r>
    </w:p>
    <w:p>
      <w:r>
        <w:t>Vercel should detect the GitHub push and deploy the frontend automatically.</w:t>
      </w:r>
    </w:p>
    <w:p>
      <w:r>
        <w:t>After deployment:</w:t>
      </w:r>
    </w:p>
    <w:p>
      <w:pPr>
        <w:pStyle w:val="ListNumber"/>
      </w:pPr>
      <w:r>
        <w:t>Open the production URL.</w:t>
      </w:r>
    </w:p>
    <w:p>
      <w:r>
        <w:t>2. Check the deployment is successful.</w:t>
      </w:r>
    </w:p>
    <w:p>
      <w:r>
        <w:t>3. Test the changed feature.</w:t>
      </w:r>
    </w:p>
    <w:p>
      <w:r>
        <w:t>4. Directly open important routes.</w:t>
      </w:r>
    </w:p>
    <w:p>
      <w:r>
        <w:t>5. Refresh those routes.</w:t>
      </w:r>
    </w:p>
    <w:p>
      <w:r>
        <w:t>6. Check browser console/network errors.</w:t>
      </w:r>
    </w:p>
    <w:p>
      <w:r>
        <w:t>---</w:t>
      </w:r>
    </w:p>
    <w:p>
      <w:pPr>
        <w:pStyle w:val="Heading1"/>
      </w:pPr>
      <w:r>
        <w:t>8. Routing / Refresh Checklist</w:t>
      </w:r>
    </w:p>
    <w:p>
      <w:r>
        <w:t>For every important client-side route, verify:</w:t>
      </w:r>
    </w:p>
    <w:p>
      <w:pPr>
        <w:pStyle w:val="NoSpacing"/>
      </w:pPr>
      <w:r>
        <w:rPr>
          <w:rFonts w:ascii="Consolas" w:hAnsi="Consolas"/>
          <w:sz w:val="18"/>
        </w:rPr>
        <w:t>/</w:t>
      </w:r>
      <w:r>
        <w:br/>
      </w:r>
      <w:r>
        <w:rPr>
          <w:rFonts w:ascii="Consolas" w:hAnsi="Consolas"/>
          <w:sz w:val="18"/>
        </w:rPr>
        <w:t xml:space="preserve"> /login</w:t>
      </w:r>
      <w:r>
        <w:br/>
      </w:r>
      <w:r>
        <w:rPr>
          <w:rFonts w:ascii="Consolas" w:hAnsi="Consolas"/>
          <w:sz w:val="18"/>
        </w:rPr>
        <w:t xml:space="preserve"> /register</w:t>
      </w:r>
      <w:r>
        <w:br/>
      </w:r>
      <w:r>
        <w:rPr>
          <w:rFonts w:ascii="Consolas" w:hAnsi="Consolas"/>
          <w:sz w:val="18"/>
        </w:rPr>
        <w:t xml:space="preserve"> /forgot-password</w:t>
      </w:r>
      <w:r>
        <w:br/>
      </w:r>
      <w:r>
        <w:rPr>
          <w:rFonts w:ascii="Consolas" w:hAnsi="Consolas"/>
          <w:sz w:val="18"/>
        </w:rPr>
        <w:t xml:space="preserve"> /dashboard</w:t>
      </w:r>
      <w:r>
        <w:br/>
      </w:r>
      <w:r>
        <w:rPr>
          <w:rFonts w:ascii="Consolas" w:hAnsi="Consolas"/>
          <w:sz w:val="18"/>
        </w:rPr>
        <w:t xml:space="preserve"> /complaints</w:t>
      </w:r>
      <w:r>
        <w:br/>
      </w:r>
      <w:r>
        <w:rPr>
          <w:rFonts w:ascii="Consolas" w:hAnsi="Consolas"/>
          <w:sz w:val="18"/>
        </w:rPr>
        <w:t xml:space="preserve"> /profile</w:t>
      </w:r>
      <w:r>
        <w:br/>
      </w:r>
      <w:r>
        <w:rPr>
          <w:rFonts w:ascii="Consolas" w:hAnsi="Consolas"/>
          <w:sz w:val="18"/>
        </w:rPr>
        <w:t xml:space="preserve"> /notices</w:t>
      </w:r>
      <w:r>
        <w:br/>
      </w:r>
    </w:p>
    <w:p>
      <w:r>
        <w:t>The exact route list depends on the current application.</w:t>
      </w:r>
    </w:p>
    <w:p>
      <w:r>
        <w:t>For each route:</w:t>
      </w:r>
    </w:p>
    <w:p>
      <w:pPr>
        <w:pStyle w:val="ListBullet"/>
      </w:pPr>
      <w:r>
        <w:t>navigate to it from the application</w:t>
      </w:r>
    </w:p>
    <w:p>
      <w:pPr>
        <w:pStyle w:val="ListBullet"/>
      </w:pPr>
      <w:r>
        <w:t>paste the URL into a new browser tab</w:t>
      </w:r>
    </w:p>
    <w:p>
      <w:pPr>
        <w:pStyle w:val="ListBullet"/>
      </w:pPr>
      <w:r>
        <w:t>refresh the page</w:t>
      </w:r>
    </w:p>
    <w:p>
      <w:pPr>
        <w:pStyle w:val="ListBullet"/>
      </w:pPr>
      <w:r>
        <w:t>test while logged out if applicable</w:t>
      </w:r>
    </w:p>
    <w:p>
      <w:pPr>
        <w:pStyle w:val="ListBullet"/>
      </w:pPr>
      <w:r>
        <w:t>test while logged in if applicable</w:t>
      </w:r>
    </w:p>
    <w:p>
      <w:r>
        <w:t>If direct refresh returns Vercel 404 NOT_FOUND, check frontend/vercel.json and confirm Vercel's Root Directory is still frontend.</w:t>
      </w:r>
    </w:p>
    <w:p>
      <w:r>
        <w:t>---</w:t>
      </w:r>
    </w:p>
    <w:p>
      <w:pPr>
        <w:pStyle w:val="Heading1"/>
      </w:pPr>
      <w:r>
        <w:t>9. Backend API Configuration</w:t>
      </w:r>
    </w:p>
    <w:p>
      <w:r>
        <w:t>The frontend currently talks to the Azure backend:</w:t>
      </w:r>
    </w:p>
    <w:p>
      <w:pPr>
        <w:pStyle w:val="NoSpacing"/>
      </w:pPr>
      <w:r>
        <w:rPr>
          <w:rFonts w:ascii="Consolas" w:hAnsi="Consolas"/>
          <w:sz w:val="18"/>
        </w:rPr>
        <w:t>https://society-backend.politefield-6b5113f7.centralindia.azurecontainerapps.io</w:t>
      </w:r>
      <w:r>
        <w:br/>
      </w:r>
    </w:p>
    <w:p>
      <w:r>
        <w:t>Health endpoint:</w:t>
      </w:r>
    </w:p>
    <w:p>
      <w:pPr>
        <w:pStyle w:val="NoSpacing"/>
      </w:pPr>
      <w:r>
        <w:rPr>
          <w:rFonts w:ascii="Consolas" w:hAnsi="Consolas"/>
          <w:sz w:val="18"/>
        </w:rPr>
        <w:t>GET /health</w:t>
      </w:r>
      <w:r>
        <w:br/>
      </w:r>
    </w:p>
    <w:p>
      <w:r>
        <w:t>Expected response: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"status": "healthy",</w:t>
      </w:r>
      <w:r>
        <w:br/>
      </w:r>
      <w:r>
        <w:rPr>
          <w:rFonts w:ascii="Consolas" w:hAnsi="Consolas"/>
          <w:sz w:val="18"/>
        </w:rPr>
        <w:t xml:space="preserve">  "service": "society-maintenance-tracker"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r>
        <w:t>Swagger/OpenAPI:</w:t>
      </w:r>
    </w:p>
    <w:p>
      <w:pPr>
        <w:pStyle w:val="NoSpacing"/>
      </w:pPr>
      <w:r>
        <w:rPr>
          <w:rFonts w:ascii="Consolas" w:hAnsi="Consolas"/>
          <w:sz w:val="18"/>
        </w:rPr>
        <w:t>/docs</w:t>
      </w:r>
      <w:r>
        <w:br/>
      </w:r>
    </w:p>
    <w:p>
      <w:r>
        <w:t>OpenAPI JSON:</w:t>
      </w:r>
    </w:p>
    <w:p>
      <w:pPr>
        <w:pStyle w:val="NoSpacing"/>
      </w:pPr>
      <w:r>
        <w:rPr>
          <w:rFonts w:ascii="Consolas" w:hAnsi="Consolas"/>
          <w:sz w:val="18"/>
        </w:rPr>
        <w:t>/openapi.json</w:t>
      </w:r>
      <w:r>
        <w:br/>
      </w:r>
    </w:p>
    <w:p>
      <w:r>
        <w:t>---</w:t>
      </w:r>
    </w:p>
    <w:p>
      <w:pPr>
        <w:pStyle w:val="Heading1"/>
      </w:pPr>
      <w:r>
        <w:t>10. CORS</w:t>
      </w:r>
    </w:p>
    <w:p>
      <w:r>
        <w:t>The production frontend origin is:</w:t>
      </w:r>
    </w:p>
    <w:p>
      <w:pPr>
        <w:pStyle w:val="NoSpacing"/>
      </w:pPr>
      <w:r>
        <w:rPr>
          <w:rFonts w:ascii="Consolas" w:hAnsi="Consolas"/>
          <w:sz w:val="18"/>
        </w:rPr>
        <w:t>https://society-maintenance-tracker-drona.vercel.app</w:t>
      </w:r>
      <w:r>
        <w:br/>
      </w:r>
    </w:p>
    <w:p>
      <w:r>
        <w:t>The backend currently has FastAPI CORS configuration and Azure Container Apps ingress CORS configuration.</w:t>
      </w:r>
    </w:p>
    <w:p>
      <w:r>
        <w:t>When the production frontend domain changes, update the backend CORS configuration and Azure ingress CORS policy.</w:t>
      </w:r>
    </w:p>
    <w:p>
      <w:r>
        <w:t>Do not use unrestricted CORS in production unless there is a deliberate reason.</w:t>
      </w:r>
    </w:p>
    <w:p>
      <w:r>
        <w:t>---</w:t>
      </w:r>
    </w:p>
    <w:p>
      <w:pPr>
        <w:pStyle w:val="Heading1"/>
      </w:pPr>
      <w:r>
        <w:t>11. Authentication Expectations</w:t>
      </w:r>
    </w:p>
    <w:p>
      <w:r>
        <w:t>Authentication is handled by the backend.</w:t>
      </w:r>
    </w:p>
    <w:p>
      <w:r>
        <w:t>The frontend should:</w:t>
      </w:r>
    </w:p>
    <w:p>
      <w:pPr>
        <w:pStyle w:val="ListBullet"/>
      </w:pPr>
      <w:r>
        <w:t>store the returned access token according to the application's current implementation</w:t>
      </w:r>
    </w:p>
    <w:p>
      <w:pPr>
        <w:pStyle w:val="ListBullet"/>
      </w:pPr>
      <w:r>
        <w:t>send the token with protected API requests</w:t>
      </w:r>
    </w:p>
    <w:p>
      <w:pPr>
        <w:pStyle w:val="ListBullet"/>
      </w:pPr>
      <w:r>
        <w:t>handle expired/invalid sessions</w:t>
      </w:r>
    </w:p>
    <w:p>
      <w:pPr>
        <w:pStyle w:val="ListBullet"/>
      </w:pPr>
      <w:r>
        <w:t>redirect unauthenticated users away from protected pages</w:t>
      </w:r>
    </w:p>
    <w:p>
      <w:pPr>
        <w:pStyle w:val="ListBullet"/>
      </w:pPr>
      <w:r>
        <w:t>clear authentication state during logout</w:t>
      </w:r>
    </w:p>
    <w:p>
      <w:pPr>
        <w:pStyle w:val="ListBullet"/>
      </w:pPr>
      <w:r>
        <w:t>avoid exposing tokens in URLs or logs</w:t>
      </w:r>
    </w:p>
    <w:p>
      <w:r>
        <w:t>Important flows to test:</w:t>
      </w:r>
    </w:p>
    <w:p>
      <w:pPr>
        <w:pStyle w:val="NoSpacing"/>
      </w:pPr>
      <w:r>
        <w:rPr>
          <w:rFonts w:ascii="Consolas" w:hAnsi="Consolas"/>
          <w:sz w:val="18"/>
        </w:rPr>
        <w:t>Register</w:t>
      </w:r>
      <w:r>
        <w:br/>
      </w:r>
      <w:r>
        <w:rPr>
          <w:rFonts w:ascii="Consolas" w:hAnsi="Consolas"/>
          <w:sz w:val="18"/>
        </w:rPr>
        <w:t xml:space="preserve">  ↓</w:t>
      </w:r>
      <w:r>
        <w:br/>
      </w:r>
      <w:r>
        <w:rPr>
          <w:rFonts w:ascii="Consolas" w:hAnsi="Consolas"/>
          <w:sz w:val="18"/>
        </w:rPr>
        <w:t>Login</w:t>
      </w:r>
      <w:r>
        <w:br/>
      </w:r>
      <w:r>
        <w:rPr>
          <w:rFonts w:ascii="Consolas" w:hAnsi="Consolas"/>
          <w:sz w:val="18"/>
        </w:rPr>
        <w:t xml:space="preserve">  ↓</w:t>
      </w:r>
      <w:r>
        <w:br/>
      </w:r>
      <w:r>
        <w:rPr>
          <w:rFonts w:ascii="Consolas" w:hAnsi="Consolas"/>
          <w:sz w:val="18"/>
        </w:rPr>
        <w:t>Authenticated API requests</w:t>
      </w:r>
      <w:r>
        <w:br/>
      </w:r>
      <w:r>
        <w:rPr>
          <w:rFonts w:ascii="Consolas" w:hAnsi="Consolas"/>
          <w:sz w:val="18"/>
        </w:rPr>
        <w:t xml:space="preserve">  ↓</w:t>
      </w:r>
      <w:r>
        <w:br/>
      </w:r>
      <w:r>
        <w:rPr>
          <w:rFonts w:ascii="Consolas" w:hAnsi="Consolas"/>
          <w:sz w:val="18"/>
        </w:rPr>
        <w:t>Logout</w:t>
      </w:r>
      <w:r>
        <w:br/>
      </w:r>
    </w:p>
    <w:p>
      <w:r>
        <w:t>Password recovery:</w:t>
      </w:r>
    </w:p>
    <w:p>
      <w:pPr>
        <w:pStyle w:val="NoSpacing"/>
      </w:pPr>
      <w:r>
        <w:rPr>
          <w:rFonts w:ascii="Consolas" w:hAnsi="Consolas"/>
          <w:sz w:val="18"/>
        </w:rPr>
        <w:t>Forgot password</w:t>
      </w:r>
      <w:r>
        <w:br/>
      </w:r>
      <w:r>
        <w:rPr>
          <w:rFonts w:ascii="Consolas" w:hAnsi="Consolas"/>
          <w:sz w:val="18"/>
        </w:rPr>
        <w:t xml:space="preserve">  ↓</w:t>
      </w:r>
      <w:r>
        <w:br/>
      </w:r>
      <w:r>
        <w:rPr>
          <w:rFonts w:ascii="Consolas" w:hAnsi="Consolas"/>
          <w:sz w:val="18"/>
        </w:rPr>
        <w:t>OTP sent</w:t>
      </w:r>
      <w:r>
        <w:br/>
      </w:r>
      <w:r>
        <w:rPr>
          <w:rFonts w:ascii="Consolas" w:hAnsi="Consolas"/>
          <w:sz w:val="18"/>
        </w:rPr>
        <w:t xml:space="preserve">  ↓</w:t>
      </w:r>
      <w:r>
        <w:br/>
      </w:r>
      <w:r>
        <w:rPr>
          <w:rFonts w:ascii="Consolas" w:hAnsi="Consolas"/>
          <w:sz w:val="18"/>
        </w:rPr>
        <w:t>Verify OTP</w:t>
      </w:r>
      <w:r>
        <w:br/>
      </w:r>
      <w:r>
        <w:rPr>
          <w:rFonts w:ascii="Consolas" w:hAnsi="Consolas"/>
          <w:sz w:val="18"/>
        </w:rPr>
        <w:t xml:space="preserve">  ↓</w:t>
      </w:r>
      <w:r>
        <w:br/>
      </w:r>
      <w:r>
        <w:rPr>
          <w:rFonts w:ascii="Consolas" w:hAnsi="Consolas"/>
          <w:sz w:val="18"/>
        </w:rPr>
        <w:t>Reset password</w:t>
      </w:r>
      <w:r>
        <w:br/>
      </w:r>
      <w:r>
        <w:rPr>
          <w:rFonts w:ascii="Consolas" w:hAnsi="Consolas"/>
          <w:sz w:val="18"/>
        </w:rPr>
        <w:t xml:space="preserve">  ↓</w:t>
      </w:r>
      <w:r>
        <w:br/>
      </w:r>
      <w:r>
        <w:rPr>
          <w:rFonts w:ascii="Consolas" w:hAnsi="Consolas"/>
          <w:sz w:val="18"/>
        </w:rPr>
        <w:t>Login using new password</w:t>
      </w:r>
      <w:r>
        <w:br/>
      </w:r>
    </w:p>
    <w:p>
      <w:r>
        <w:t>---</w:t>
      </w:r>
    </w:p>
    <w:p>
      <w:pPr>
        <w:pStyle w:val="Heading1"/>
      </w:pPr>
      <w:r>
        <w:t>12. Frontend Testing Checklist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Register valid user</w:t>
      </w:r>
    </w:p>
    <w:p>
      <w:pPr>
        <w:pStyle w:val="ListBullet"/>
      </w:pPr>
      <w:r>
        <w:t>Reject duplicate email</w:t>
      </w:r>
    </w:p>
    <w:p>
      <w:pPr>
        <w:pStyle w:val="ListBullet"/>
      </w:pPr>
      <w:r>
        <w:t>Login with valid credentials</w:t>
      </w:r>
    </w:p>
    <w:p>
      <w:pPr>
        <w:pStyle w:val="ListBullet"/>
      </w:pPr>
      <w:r>
        <w:t>Reject invalid credentials</w:t>
      </w:r>
    </w:p>
    <w:p>
      <w:pPr>
        <w:pStyle w:val="ListBullet"/>
      </w:pPr>
      <w:r>
        <w:t>Logout</w:t>
      </w:r>
    </w:p>
    <w:p>
      <w:pPr>
        <w:pStyle w:val="ListBullet"/>
      </w:pPr>
      <w:r>
        <w:t>Access protected route while logged out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Verify OTP</w:t>
      </w:r>
    </w:p>
    <w:p>
      <w:pPr>
        <w:pStyle w:val="ListBullet"/>
      </w:pPr>
      <w:r>
        <w:t>Reset password</w:t>
      </w:r>
    </w:p>
    <w:p>
      <w:pPr>
        <w:pStyle w:val="ListBullet"/>
      </w:pPr>
      <w:r>
        <w:t>Login using new password</w:t>
      </w:r>
    </w:p>
    <w:p>
      <w:pPr>
        <w:pStyle w:val="ListBullet"/>
      </w:pPr>
      <w:r>
        <w:t>Test expired/invalid OTP</w:t>
      </w:r>
    </w:p>
    <w:p>
      <w:pPr>
        <w:pStyle w:val="Heading2"/>
      </w:pPr>
      <w:r>
        <w:t>Resident</w:t>
      </w:r>
    </w:p>
    <w:p>
      <w:pPr>
        <w:pStyle w:val="ListBullet"/>
      </w:pPr>
      <w:r>
        <w:t>View profile</w:t>
      </w:r>
    </w:p>
    <w:p>
      <w:pPr>
        <w:pStyle w:val="ListBullet"/>
      </w:pPr>
      <w:r>
        <w:t>Update profile</w:t>
      </w:r>
    </w:p>
    <w:p>
      <w:pPr>
        <w:pStyle w:val="ListBullet"/>
      </w:pPr>
      <w:r>
        <w:t>Upload profile picture</w:t>
      </w:r>
    </w:p>
    <w:p>
      <w:pPr>
        <w:pStyle w:val="ListBullet"/>
      </w:pPr>
      <w:r>
        <w:t>Create complaint</w:t>
      </w:r>
    </w:p>
    <w:p>
      <w:pPr>
        <w:pStyle w:val="ListBullet"/>
      </w:pPr>
      <w:r>
        <w:t>Upload complaint image</w:t>
      </w:r>
    </w:p>
    <w:p>
      <w:pPr>
        <w:pStyle w:val="ListBullet"/>
      </w:pPr>
      <w:r>
        <w:t>View complaints</w:t>
      </w:r>
    </w:p>
    <w:p>
      <w:pPr>
        <w:pStyle w:val="ListBullet"/>
      </w:pPr>
      <w:r>
        <w:t>View complaint details</w:t>
      </w:r>
    </w:p>
    <w:p>
      <w:pPr>
        <w:pStyle w:val="ListBullet"/>
      </w:pPr>
      <w:r>
        <w:t>View complaint history</w:t>
      </w:r>
    </w:p>
    <w:p>
      <w:pPr>
        <w:pStyle w:val="ListBullet"/>
      </w:pPr>
      <w:r>
        <w:t>View notices</w:t>
      </w:r>
    </w:p>
    <w:p>
      <w:pPr>
        <w:pStyle w:val="Heading2"/>
      </w:pPr>
      <w:r>
        <w:t>Admin</w:t>
      </w:r>
    </w:p>
    <w:p>
      <w:pPr>
        <w:pStyle w:val="ListBullet"/>
      </w:pPr>
      <w:r>
        <w:t>Admin authentication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View complaints</w:t>
      </w:r>
    </w:p>
    <w:p>
      <w:pPr>
        <w:pStyle w:val="ListBullet"/>
      </w:pPr>
      <w:r>
        <w:t>Update complaint state</w:t>
      </w:r>
    </w:p>
    <w:p>
      <w:pPr>
        <w:pStyle w:val="ListBullet"/>
      </w:pPr>
      <w:r>
        <w:t>Assign/manage complaints</w:t>
      </w:r>
    </w:p>
    <w:p>
      <w:pPr>
        <w:pStyle w:val="ListBullet"/>
      </w:pPr>
      <w:r>
        <w:t>View history</w:t>
      </w:r>
    </w:p>
    <w:p>
      <w:pPr>
        <w:pStyle w:val="ListBullet"/>
      </w:pPr>
      <w:r>
        <w:t>Manage notices</w:t>
      </w:r>
    </w:p>
    <w:p>
      <w:pPr>
        <w:pStyle w:val="ListBullet"/>
      </w:pPr>
      <w:r>
        <w:t>Analytics if enabled</w:t>
      </w:r>
    </w:p>
    <w:p>
      <w:pPr>
        <w:pStyle w:val="Heading2"/>
      </w:pPr>
      <w:r>
        <w:t>Production</w:t>
      </w:r>
    </w:p>
    <w:p>
      <w:pPr>
        <w:pStyle w:val="ListBullet"/>
      </w:pPr>
      <w:r>
        <w:t>Production URL loads</w:t>
      </w:r>
    </w:p>
    <w:p>
      <w:pPr>
        <w:pStyle w:val="ListBullet"/>
      </w:pPr>
      <w:r>
        <w:t>Direct `/login` works</w:t>
      </w:r>
    </w:p>
    <w:p>
      <w:pPr>
        <w:pStyle w:val="ListBullet"/>
      </w:pPr>
      <w:r>
        <w:t>Refresh `/login` works</w:t>
      </w:r>
    </w:p>
    <w:p>
      <w:pPr>
        <w:pStyle w:val="ListBullet"/>
      </w:pPr>
      <w:r>
        <w:t>Protected routes work</w:t>
      </w:r>
    </w:p>
    <w:p>
      <w:pPr>
        <w:pStyle w:val="ListBullet"/>
      </w:pPr>
      <w:r>
        <w:t>API requests reach Azure</w:t>
      </w:r>
    </w:p>
    <w:p>
      <w:pPr>
        <w:pStyle w:val="ListBullet"/>
      </w:pPr>
      <w:r>
        <w:t>CORS works</w:t>
      </w:r>
    </w:p>
    <w:p>
      <w:pPr>
        <w:pStyle w:val="ListBullet"/>
      </w:pPr>
      <w:r>
        <w:t>Images load</w:t>
      </w:r>
    </w:p>
    <w:p>
      <w:pPr>
        <w:pStyle w:val="ListBullet"/>
      </w:pPr>
      <w:r>
        <w:t>Password reset email flow works</w:t>
      </w:r>
    </w:p>
    <w:p>
      <w:pPr>
        <w:pStyle w:val="ListBullet"/>
      </w:pPr>
      <w:r>
        <w:t>Mobile layout works</w:t>
      </w:r>
    </w:p>
    <w:p>
      <w:r>
        <w:t>---</w:t>
      </w:r>
    </w:p>
    <w:p>
      <w:pPr>
        <w:pStyle w:val="Heading1"/>
      </w:pPr>
      <w:r>
        <w:t>13. Branding / Metadata</w:t>
      </w:r>
    </w:p>
    <w:p>
      <w:r>
        <w:t>frontend/index.html should contain the real application identity, not the Vite default.</w:t>
      </w:r>
    </w:p>
    <w:p>
      <w:r>
        <w:t>At minimum:</w:t>
      </w:r>
    </w:p>
    <w:p>
      <w:pPr>
        <w:pStyle w:val="NoSpacing"/>
      </w:pPr>
      <w:r>
        <w:rPr>
          <w:rFonts w:ascii="Consolas" w:hAnsi="Consolas"/>
          <w:sz w:val="18"/>
        </w:rPr>
        <w:t>&lt;title&gt;Society Maintenance Tracker&lt;/title&gt;</w:t>
      </w:r>
      <w:r>
        <w:br/>
      </w:r>
    </w:p>
    <w:p>
      <w:r>
        <w:t>Also maintain:</w:t>
      </w:r>
    </w:p>
    <w:p>
      <w:pPr>
        <w:pStyle w:val="ListBullet"/>
      </w:pPr>
      <w:r>
        <w:t>favicon</w:t>
      </w:r>
    </w:p>
    <w:p>
      <w:pPr>
        <w:pStyle w:val="ListBullet"/>
      </w:pPr>
      <w:r>
        <w:t>Apple touch icon</w:t>
      </w:r>
    </w:p>
    <w:p>
      <w:pPr>
        <w:pStyle w:val="ListBullet"/>
      </w:pPr>
      <w:r>
        <w:t>theme color</w:t>
      </w:r>
    </w:p>
    <w:p>
      <w:pPr>
        <w:pStyle w:val="ListBullet"/>
      </w:pPr>
      <w:r>
        <w:t>meta description</w:t>
      </w:r>
    </w:p>
    <w:p>
      <w:pPr>
        <w:pStyle w:val="ListBullet"/>
      </w:pPr>
      <w:r>
        <w:t>canonical URL</w:t>
      </w:r>
    </w:p>
    <w:p>
      <w:pPr>
        <w:pStyle w:val="ListBullet"/>
      </w:pPr>
      <w:r>
        <w:t>OpenGraph title/description/image</w:t>
      </w:r>
    </w:p>
    <w:p>
      <w:pPr>
        <w:pStyle w:val="ListBullet"/>
      </w:pPr>
      <w:r>
        <w:t>robots configuration</w:t>
      </w:r>
    </w:p>
    <w:p>
      <w:pPr>
        <w:pStyle w:val="ListBullet"/>
      </w:pPr>
      <w:r>
        <w:t>sitemap</w:t>
      </w:r>
    </w:p>
    <w:p>
      <w:r>
        <w:t>The default Vite favicon should not remain in the final production build.</w:t>
      </w:r>
    </w:p>
    <w:p>
      <w:r>
        <w:t>---</w:t>
      </w:r>
    </w:p>
    <w:p>
      <w:pPr>
        <w:pStyle w:val="Heading1"/>
      </w:pPr>
      <w:r>
        <w:t>14. SEO Guidance</w:t>
      </w:r>
    </w:p>
    <w:p>
      <w:r>
        <w:t>SEO primarily matters for public pages. Private dashboards should not be the main SEO target.</w:t>
      </w:r>
    </w:p>
    <w:p>
      <w:r>
        <w:t>Recommended public-page setup:</w:t>
      </w:r>
    </w:p>
    <w:p>
      <w:pPr>
        <w:pStyle w:val="NoSpacing"/>
      </w:pPr>
      <w:r>
        <w:rPr>
          <w:rFonts w:ascii="Consolas" w:hAnsi="Consolas"/>
          <w:sz w:val="18"/>
        </w:rPr>
        <w:t>/</w:t>
      </w:r>
      <w:r>
        <w:br/>
      </w:r>
    </w:p>
    <w:p>
      <w:r>
        <w:t>with:</w:t>
      </w:r>
    </w:p>
    <w:p>
      <w:pPr>
        <w:pStyle w:val="ListBullet"/>
      </w:pPr>
      <w:r>
        <w:t>descriptive title</w:t>
      </w:r>
    </w:p>
    <w:p>
      <w:pPr>
        <w:pStyle w:val="ListBullet"/>
      </w:pPr>
      <w:r>
        <w:t>useful meta description</w:t>
      </w:r>
    </w:p>
    <w:p>
      <w:pPr>
        <w:pStyle w:val="ListBullet"/>
      </w:pPr>
      <w:r>
        <w:t>semantic headings</w:t>
      </w:r>
    </w:p>
    <w:p>
      <w:pPr>
        <w:pStyle w:val="ListBullet"/>
      </w:pPr>
      <w:r>
        <w:t>OpenGraph metadata</w:t>
      </w:r>
    </w:p>
    <w:p>
      <w:pPr>
        <w:pStyle w:val="ListBullet"/>
      </w:pPr>
      <w:r>
        <w:t>canonical URL</w:t>
      </w:r>
    </w:p>
    <w:p>
      <w:pPr>
        <w:pStyle w:val="ListBullet"/>
      </w:pPr>
      <w:r>
        <w:t>`robots.txt`</w:t>
      </w:r>
    </w:p>
    <w:p>
      <w:pPr>
        <w:pStyle w:val="ListBullet"/>
      </w:pPr>
      <w:r>
        <w:t>`sitemap.xml`</w:t>
      </w:r>
    </w:p>
    <w:p>
      <w:pPr>
        <w:pStyle w:val="ListBullet"/>
      </w:pPr>
      <w:r>
        <w:t>fast loading</w:t>
      </w:r>
    </w:p>
    <w:p>
      <w:pPr>
        <w:pStyle w:val="ListBullet"/>
      </w:pPr>
      <w:r>
        <w:t>mobile responsiveness</w:t>
      </w:r>
    </w:p>
    <w:p>
      <w:pPr>
        <w:pStyle w:val="ListBullet"/>
      </w:pPr>
      <w:r>
        <w:t>accessible HTML</w:t>
      </w:r>
    </w:p>
    <w:p>
      <w:r>
        <w:t>Do not put private dashboard URLs into the public sitemap.</w:t>
      </w:r>
    </w:p>
    <w:p>
      <w:r>
        <w:t>---</w:t>
      </w:r>
    </w:p>
    <w:p>
      <w:pPr>
        <w:pStyle w:val="Heading1"/>
      </w:pPr>
      <w:r>
        <w:t>15. Common Frontend Problems</w:t>
      </w:r>
    </w:p>
    <w:p>
      <w:pPr>
        <w:pStyle w:val="Heading2"/>
      </w:pPr>
      <w:r>
        <w:t>Vercel returns `404: NOT_FOUND` on refresh</w:t>
      </w:r>
    </w:p>
    <w:p>
      <w:r>
        <w:t>Check:</w:t>
      </w:r>
    </w:p>
    <w:p>
      <w:pPr>
        <w:pStyle w:val="NoSpacing"/>
      </w:pPr>
      <w:r>
        <w:rPr>
          <w:rFonts w:ascii="Consolas" w:hAnsi="Consolas"/>
          <w:sz w:val="18"/>
        </w:rPr>
        <w:t>Vercel Root Directory = frontend</w:t>
      </w:r>
      <w:r>
        <w:br/>
      </w:r>
      <w:r>
        <w:rPr>
          <w:rFonts w:ascii="Consolas" w:hAnsi="Consolas"/>
          <w:sz w:val="18"/>
        </w:rPr>
        <w:t>frontend/vercel.json exists</w:t>
      </w:r>
      <w:r>
        <w:br/>
      </w:r>
    </w:p>
    <w:p>
      <w:r>
        <w:t>Expected rewrite:</w:t>
      </w:r>
    </w:p>
    <w:p>
      <w:pPr>
        <w:pStyle w:val="NoSpacing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"source": "/(.*)",</w:t>
      </w:r>
      <w:r>
        <w:br/>
      </w:r>
      <w:r>
        <w:rPr>
          <w:rFonts w:ascii="Consolas" w:hAnsi="Consolas"/>
          <w:sz w:val="18"/>
        </w:rPr>
        <w:t xml:space="preserve">  "destination": "/index.html"</w:t>
      </w:r>
      <w:r>
        <w:br/>
      </w:r>
      <w:r>
        <w:rPr>
          <w:rFonts w:ascii="Consolas" w:hAnsi="Consolas"/>
          <w:sz w:val="18"/>
        </w:rPr>
        <w:t>}</w:t>
      </w:r>
      <w:r>
        <w:br/>
      </w:r>
    </w:p>
    <w:p>
      <w:r>
        <w:t>Then redeploy.</w:t>
      </w:r>
    </w:p>
    <w:p>
      <w:pPr>
        <w:pStyle w:val="Heading2"/>
      </w:pPr>
      <w:r>
        <w:t>API request fails with CORS</w:t>
      </w:r>
    </w:p>
    <w:p>
      <w:r>
        <w:t>Check:</w:t>
      </w:r>
    </w:p>
    <w:p>
      <w:pPr>
        <w:pStyle w:val="ListNumber"/>
      </w:pPr>
      <w:r>
        <w:t>Browser `Origin`.</w:t>
      </w:r>
    </w:p>
    <w:p>
      <w:r>
        <w:t>2. Backend FastAPI allow_origins.</w:t>
      </w:r>
    </w:p>
    <w:p>
      <w:r>
        <w:t>3. Azure Container Apps ingress CORS.</w:t>
      </w:r>
    </w:p>
    <w:p>
      <w:r>
        <w:t>4. Production frontend URL.</w:t>
      </w:r>
    </w:p>
    <w:p>
      <w:r>
        <w:t>5. Whether the request is reaching the intended backend revision.</w:t>
      </w:r>
    </w:p>
    <w:p>
      <w:pPr>
        <w:pStyle w:val="Heading2"/>
      </w:pPr>
      <w:r>
        <w:t>API returns 401 after working previously</w:t>
      </w:r>
    </w:p>
    <w:p>
      <w:r>
        <w:t>Check:</w:t>
      </w:r>
    </w:p>
    <w:p>
      <w:pPr>
        <w:pStyle w:val="ListBullet"/>
      </w:pPr>
      <w:r>
        <w:t>token still exists</w:t>
      </w:r>
    </w:p>
    <w:p>
      <w:pPr>
        <w:pStyle w:val="ListBullet"/>
      </w:pPr>
      <w:r>
        <w:t>token is not expired</w:t>
      </w:r>
    </w:p>
    <w:p>
      <w:pPr>
        <w:pStyle w:val="ListBullet"/>
      </w:pPr>
      <w:r>
        <w:t>Authorization header is being sent</w:t>
      </w:r>
    </w:p>
    <w:p>
      <w:pPr>
        <w:pStyle w:val="ListBullet"/>
      </w:pPr>
      <w:r>
        <w:t>backend JWT secret did not accidentally change</w:t>
      </w:r>
    </w:p>
    <w:p>
      <w:pPr>
        <w:pStyle w:val="ListBullet"/>
      </w:pPr>
      <w:r>
        <w:t>user is still valid</w:t>
      </w:r>
    </w:p>
    <w:p>
      <w:pPr>
        <w:pStyle w:val="Heading2"/>
      </w:pPr>
      <w:r>
        <w:t>Images do not load</w:t>
      </w:r>
    </w:p>
    <w:p>
      <w:r>
        <w:t>Check:</w:t>
      </w:r>
    </w:p>
    <w:p>
      <w:pPr>
        <w:pStyle w:val="ListBullet"/>
      </w:pPr>
      <w:r>
        <w:t>API response contains the expected image URL</w:t>
      </w:r>
    </w:p>
    <w:p>
      <w:pPr>
        <w:pStyle w:val="ListBullet"/>
      </w:pPr>
      <w:r>
        <w:t>Azure storage configuration is valid</w:t>
      </w:r>
    </w:p>
    <w:p>
      <w:pPr>
        <w:pStyle w:val="ListBullet"/>
      </w:pPr>
      <w:r>
        <w:t>backend endpoint is reachable</w:t>
      </w:r>
    </w:p>
    <w:p>
      <w:pPr>
        <w:pStyle w:val="ListBullet"/>
      </w:pPr>
      <w:r>
        <w:t>browser Network tab for 401/403/404/CORS errors</w:t>
      </w:r>
    </w:p>
    <w:p>
      <w:r>
        <w:t>---</w:t>
      </w:r>
    </w:p>
    <w:p>
      <w:pPr>
        <w:pStyle w:val="Heading1"/>
      </w:pPr>
      <w:r>
        <w:t>16. Safe Frontend Change Workflow</w:t>
      </w:r>
    </w:p>
    <w:p>
      <w:r>
        <w:t>Before making a significant change:</w:t>
      </w:r>
    </w:p>
    <w:p>
      <w:pPr>
        <w:pStyle w:val="NoSpacing"/>
      </w:pPr>
      <w:r>
        <w:rPr>
          <w:rFonts w:ascii="Consolas" w:hAnsi="Consolas"/>
          <w:sz w:val="18"/>
        </w:rPr>
        <w:t>git status</w:t>
      </w:r>
      <w:r>
        <w:br/>
      </w:r>
      <w:r>
        <w:rPr>
          <w:rFonts w:ascii="Consolas" w:hAnsi="Consolas"/>
          <w:sz w:val="18"/>
        </w:rPr>
        <w:t>git pull --rebase origin main</w:t>
      </w:r>
      <w:r>
        <w:br/>
      </w:r>
    </w:p>
    <w:p>
      <w:r>
        <w:t>Make the change.</w:t>
      </w:r>
    </w:p>
    <w:p>
      <w:r>
        <w:t>Then:</w:t>
      </w:r>
    </w:p>
    <w:p>
      <w:pPr>
        <w:pStyle w:val="NoSpacing"/>
      </w:pPr>
      <w:r>
        <w:rPr>
          <w:rFonts w:ascii="Consolas" w:hAnsi="Consolas"/>
          <w:sz w:val="18"/>
        </w:rPr>
        <w:t>npm run build</w:t>
      </w:r>
      <w:r>
        <w:br/>
      </w:r>
    </w:p>
    <w:p>
      <w:r>
        <w:t>Fix build errors before pushing.</w:t>
      </w:r>
    </w:p>
    <w:p>
      <w:r>
        <w:t>Then:</w:t>
      </w:r>
    </w:p>
    <w:p>
      <w:pPr>
        <w:pStyle w:val="NoSpacing"/>
      </w:pPr>
      <w:r>
        <w:rPr>
          <w:rFonts w:ascii="Consolas" w:hAnsi="Consolas"/>
          <w:sz w:val="18"/>
        </w:rPr>
        <w:t>git status</w:t>
      </w:r>
      <w:r>
        <w:br/>
      </w:r>
      <w:r>
        <w:rPr>
          <w:rFonts w:ascii="Consolas" w:hAnsi="Consolas"/>
          <w:sz w:val="18"/>
        </w:rPr>
        <w:t>git diff</w:t>
      </w:r>
      <w:r>
        <w:br/>
      </w:r>
      <w:r>
        <w:rPr>
          <w:rFonts w:ascii="Consolas" w:hAnsi="Consolas"/>
          <w:sz w:val="18"/>
        </w:rPr>
        <w:t>git add frontend/</w:t>
      </w:r>
      <w:r>
        <w:br/>
      </w:r>
      <w:r>
        <w:rPr>
          <w:rFonts w:ascii="Consolas" w:hAnsi="Consolas"/>
          <w:sz w:val="18"/>
        </w:rPr>
        <w:t>git commit -m "..."</w:t>
      </w:r>
      <w:r>
        <w:br/>
      </w:r>
      <w:r>
        <w:rPr>
          <w:rFonts w:ascii="Consolas" w:hAnsi="Consolas"/>
          <w:sz w:val="18"/>
        </w:rPr>
        <w:t>git push origin main</w:t>
      </w:r>
      <w:r>
        <w:br/>
      </w:r>
    </w:p>
    <w:p>
      <w:r>
        <w:t>After deployment, test the production flow.</w:t>
      </w:r>
    </w:p>
    <w:p>
      <w:r>
        <w:t>---</w:t>
      </w:r>
    </w:p>
    <w:p>
      <w:pPr>
        <w:pStyle w:val="Heading1"/>
      </w:pPr>
      <w:r>
        <w:t>17. Final Frontend Deployment Checklist</w:t>
      </w:r>
    </w:p>
    <w:p>
      <w:pPr>
        <w:pStyle w:val="NoSpacing"/>
      </w:pPr>
      <w:r>
        <w:rPr>
          <w:rFonts w:ascii="Consolas" w:hAnsi="Consolas"/>
          <w:sz w:val="18"/>
        </w:rPr>
        <w:t>[ ] Local build succeeds</w:t>
      </w:r>
      <w:r>
        <w:br/>
      </w:r>
      <w:r>
        <w:rPr>
          <w:rFonts w:ascii="Consolas" w:hAnsi="Consolas"/>
          <w:sz w:val="18"/>
        </w:rPr>
        <w:t>[ ] No secrets committed</w:t>
      </w:r>
      <w:r>
        <w:br/>
      </w:r>
      <w:r>
        <w:rPr>
          <w:rFonts w:ascii="Consolas" w:hAnsi="Consolas"/>
          <w:sz w:val="18"/>
        </w:rPr>
        <w:t>[ ] Correct VITE_API_URL</w:t>
      </w:r>
      <w:r>
        <w:br/>
      </w:r>
      <w:r>
        <w:rPr>
          <w:rFonts w:ascii="Consolas" w:hAnsi="Consolas"/>
          <w:sz w:val="18"/>
        </w:rPr>
        <w:t>[ ] Vercel Root Directory = frontend</w:t>
      </w:r>
      <w:r>
        <w:br/>
      </w:r>
      <w:r>
        <w:rPr>
          <w:rFonts w:ascii="Consolas" w:hAnsi="Consolas"/>
          <w:sz w:val="18"/>
        </w:rPr>
        <w:t>[ ] vercel.json present</w:t>
      </w:r>
      <w:r>
        <w:br/>
      </w:r>
      <w:r>
        <w:rPr>
          <w:rFonts w:ascii="Consolas" w:hAnsi="Consolas"/>
          <w:sz w:val="18"/>
        </w:rPr>
        <w:t>[ ] Production deployment succeeds</w:t>
      </w:r>
      <w:r>
        <w:br/>
      </w:r>
      <w:r>
        <w:rPr>
          <w:rFonts w:ascii="Consolas" w:hAnsi="Consolas"/>
          <w:sz w:val="18"/>
        </w:rPr>
        <w:t>[ ] / works</w:t>
      </w:r>
      <w:r>
        <w:br/>
      </w:r>
      <w:r>
        <w:rPr>
          <w:rFonts w:ascii="Consolas" w:hAnsi="Consolas"/>
          <w:sz w:val="18"/>
        </w:rPr>
        <w:t>[ ] /login direct navigation works</w:t>
      </w:r>
      <w:r>
        <w:br/>
      </w:r>
      <w:r>
        <w:rPr>
          <w:rFonts w:ascii="Consolas" w:hAnsi="Consolas"/>
          <w:sz w:val="18"/>
        </w:rPr>
        <w:t>[ ] /login refresh works</w:t>
      </w:r>
      <w:r>
        <w:br/>
      </w:r>
      <w:r>
        <w:rPr>
          <w:rFonts w:ascii="Consolas" w:hAnsi="Consolas"/>
          <w:sz w:val="18"/>
        </w:rPr>
        <w:t>[ ] Authentication works</w:t>
      </w:r>
      <w:r>
        <w:br/>
      </w:r>
      <w:r>
        <w:rPr>
          <w:rFonts w:ascii="Consolas" w:hAnsi="Consolas"/>
          <w:sz w:val="18"/>
        </w:rPr>
        <w:t>[ ] API calls work</w:t>
      </w:r>
      <w:r>
        <w:br/>
      </w:r>
      <w:r>
        <w:rPr>
          <w:rFonts w:ascii="Consolas" w:hAnsi="Consolas"/>
          <w:sz w:val="18"/>
        </w:rPr>
        <w:t>[ ] CORS works</w:t>
      </w:r>
      <w:r>
        <w:br/>
      </w:r>
      <w:r>
        <w:rPr>
          <w:rFonts w:ascii="Consolas" w:hAnsi="Consolas"/>
          <w:sz w:val="18"/>
        </w:rPr>
        <w:t>[ ] Images work</w:t>
      </w:r>
      <w:r>
        <w:br/>
      </w:r>
      <w:r>
        <w:rPr>
          <w:rFonts w:ascii="Consolas" w:hAnsi="Consolas"/>
          <w:sz w:val="18"/>
        </w:rPr>
        <w:t>[ ] Mobile UI checked</w:t>
      </w:r>
      <w:r>
        <w:br/>
      </w:r>
      <w:r>
        <w:rPr>
          <w:rFonts w:ascii="Consolas" w:hAnsi="Consolas"/>
          <w:sz w:val="18"/>
        </w:rPr>
        <w:t>[ ] Browser console checked</w:t>
      </w:r>
      <w:r>
        <w:br/>
      </w:r>
    </w:p>
    <w:p>
      <w:r>
        <w:t>---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